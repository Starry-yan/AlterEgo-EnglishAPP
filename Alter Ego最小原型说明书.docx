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22275" w14:textId="42552FA0" w:rsidR="002A393A" w:rsidRDefault="00192D5C">
      <w:pPr>
        <w:pStyle w:val="1"/>
        <w:rPr>
          <w:lang w:eastAsia="zh-CN"/>
        </w:rPr>
      </w:pPr>
      <w:bookmarkStart w:id="0" w:name="_Hlk224236441"/>
      <w:r>
        <w:rPr>
          <w:rFonts w:eastAsia="SimSun" w:hint="eastAsia"/>
          <w:lang w:eastAsia="zh-CN"/>
        </w:rPr>
        <w:t>Alter Ego</w:t>
      </w:r>
      <w:r w:rsidR="0055165F">
        <w:rPr>
          <w:rFonts w:eastAsia="SimSun" w:hint="eastAsia"/>
          <w:lang w:eastAsia="zh-CN"/>
        </w:rPr>
        <w:t xml:space="preserve"> </w:t>
      </w:r>
      <w:r w:rsidR="0055165F">
        <w:rPr>
          <w:lang w:eastAsia="zh-CN"/>
        </w:rPr>
        <w:t xml:space="preserve">MVP </w:t>
      </w:r>
      <w:r w:rsidR="0055165F">
        <w:rPr>
          <w:lang w:eastAsia="zh-CN"/>
        </w:rPr>
        <w:t>原型说明书</w:t>
      </w:r>
    </w:p>
    <w:p w14:paraId="6CE0A470" w14:textId="77777777" w:rsidR="002A393A" w:rsidRDefault="002A393A">
      <w:pPr>
        <w:rPr>
          <w:rFonts w:hint="eastAsia"/>
          <w:lang w:eastAsia="zh-CN"/>
        </w:rPr>
      </w:pPr>
    </w:p>
    <w:p w14:paraId="011156E6" w14:textId="77777777" w:rsidR="002A393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版本号</w:t>
      </w:r>
      <w:r>
        <w:rPr>
          <w:lang w:eastAsia="zh-CN"/>
        </w:rPr>
        <w:t>：v1.0</w:t>
      </w:r>
    </w:p>
    <w:p w14:paraId="113F72ED" w14:textId="77777777" w:rsidR="002A393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日期</w:t>
      </w:r>
      <w:r>
        <w:rPr>
          <w:lang w:eastAsia="zh-CN"/>
        </w:rPr>
        <w:t>：2026年3月12日</w:t>
      </w:r>
    </w:p>
    <w:p w14:paraId="4A289882" w14:textId="77777777" w:rsidR="002A393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类型</w:t>
      </w:r>
      <w:r>
        <w:rPr>
          <w:lang w:eastAsia="zh-CN"/>
        </w:rPr>
        <w:t>：最小可行产品（MVP）技术实现文档</w:t>
      </w:r>
    </w:p>
    <w:p w14:paraId="126F913A" w14:textId="77777777" w:rsidR="002A393A" w:rsidRDefault="002A393A">
      <w:pPr>
        <w:rPr>
          <w:rFonts w:hint="eastAsia"/>
          <w:lang w:eastAsia="zh-CN"/>
        </w:rPr>
      </w:pPr>
    </w:p>
    <w:p w14:paraId="5D231FB5" w14:textId="77777777" w:rsidR="002A393A" w:rsidRDefault="002A393A">
      <w:pPr>
        <w:pStyle w:val="HorizontalRule"/>
        <w:pBdr>
          <w:top w:val="single" w:sz="8" w:space="0" w:color="CCCCCC"/>
        </w:pBdr>
        <w:rPr>
          <w:rFonts w:hint="eastAsia"/>
          <w:lang w:eastAsia="zh-CN"/>
        </w:rPr>
      </w:pPr>
    </w:p>
    <w:p w14:paraId="27844117" w14:textId="77777777" w:rsidR="002A393A" w:rsidRDefault="002A393A">
      <w:pPr>
        <w:rPr>
          <w:rFonts w:hint="eastAsia"/>
          <w:lang w:eastAsia="zh-CN"/>
        </w:rPr>
      </w:pPr>
    </w:p>
    <w:p w14:paraId="17C1DD22" w14:textId="77777777" w:rsidR="002A393A" w:rsidRDefault="00000000">
      <w:pPr>
        <w:pStyle w:val="21"/>
        <w:rPr>
          <w:lang w:eastAsia="zh-CN"/>
        </w:rPr>
      </w:pPr>
      <w:r>
        <w:rPr>
          <w:lang w:eastAsia="zh-CN"/>
        </w:rPr>
        <w:t>一、产品概述</w:t>
      </w:r>
    </w:p>
    <w:p w14:paraId="034D29A9" w14:textId="77777777" w:rsidR="002A393A" w:rsidRDefault="002A393A">
      <w:pPr>
        <w:rPr>
          <w:rFonts w:hint="eastAsia"/>
          <w:lang w:eastAsia="zh-CN"/>
        </w:rPr>
      </w:pPr>
    </w:p>
    <w:p w14:paraId="4243F6BC" w14:textId="77777777" w:rsidR="002A393A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产品定位</w:t>
      </w:r>
    </w:p>
    <w:p w14:paraId="445D68EF" w14:textId="777570D1" w:rsidR="002A393A" w:rsidRDefault="00192D5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Alter Ego</w:t>
      </w:r>
      <w:r w:rsidR="0007015D">
        <w:rPr>
          <w:lang w:eastAsia="zh-CN"/>
        </w:rPr>
        <w:t>是一款</w:t>
      </w:r>
      <w:r w:rsidR="0007015D">
        <w:rPr>
          <w:b/>
          <w:lang w:eastAsia="zh-CN"/>
        </w:rPr>
        <w:t>结合心理学与AI技术的游戏化英语口语训练应用</w:t>
      </w:r>
      <w:r w:rsidR="0007015D">
        <w:rPr>
          <w:lang w:eastAsia="zh-CN"/>
        </w:rPr>
        <w:t>，通过"理想自我投射+场景化沉浸+思维矫正机制"三大核心创新，帮助用户突破"哑巴英语"与"中译英思维"双重障碍，实现从"不敢开口"到"流利表达"的完整蜕变。</w:t>
      </w:r>
    </w:p>
    <w:p w14:paraId="4E8F731D" w14:textId="77777777" w:rsidR="002A393A" w:rsidRDefault="002A393A">
      <w:pPr>
        <w:rPr>
          <w:rFonts w:hint="eastAsia"/>
          <w:lang w:eastAsia="zh-CN"/>
        </w:rPr>
      </w:pPr>
    </w:p>
    <w:p w14:paraId="703FF4A7" w14:textId="77777777" w:rsidR="002A393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一句话描述</w:t>
      </w:r>
      <w:r>
        <w:rPr>
          <w:lang w:eastAsia="zh-CN"/>
        </w:rPr>
        <w:t>：英语版的《模拟人生》——披着马甲的英语世界，允许犯错的乌托邦。</w:t>
      </w:r>
    </w:p>
    <w:p w14:paraId="609991B1" w14:textId="77777777" w:rsidR="002A393A" w:rsidRDefault="002A393A">
      <w:pPr>
        <w:rPr>
          <w:rFonts w:hint="eastAsia"/>
          <w:lang w:eastAsia="zh-CN"/>
        </w:rPr>
      </w:pPr>
    </w:p>
    <w:p w14:paraId="7E772A35" w14:textId="77777777" w:rsidR="002A393A" w:rsidRDefault="002A393A">
      <w:pPr>
        <w:pStyle w:val="HorizontalRule"/>
        <w:pBdr>
          <w:top w:val="single" w:sz="8" w:space="0" w:color="CCCCCC"/>
        </w:pBdr>
        <w:rPr>
          <w:rFonts w:hint="eastAsia"/>
          <w:lang w:eastAsia="zh-CN"/>
        </w:rPr>
      </w:pPr>
    </w:p>
    <w:p w14:paraId="3C9B3D92" w14:textId="77777777" w:rsidR="002A393A" w:rsidRDefault="002A393A">
      <w:pPr>
        <w:rPr>
          <w:rFonts w:hint="eastAsia"/>
          <w:lang w:eastAsia="zh-CN"/>
        </w:rPr>
      </w:pPr>
    </w:p>
    <w:p w14:paraId="2A95EFDE" w14:textId="77777777" w:rsidR="002A393A" w:rsidRDefault="00000000">
      <w:pPr>
        <w:pStyle w:val="31"/>
      </w:pPr>
      <w:r>
        <w:t xml:space="preserve">1.2 </w:t>
      </w:r>
      <w:proofErr w:type="spellStart"/>
      <w:r>
        <w:t>核心问题与解决方案</w:t>
      </w:r>
      <w:proofErr w:type="spellEnd"/>
    </w:p>
    <w:p w14:paraId="551FEBB8" w14:textId="77777777" w:rsidR="002A393A" w:rsidRDefault="002A393A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2A393A" w14:paraId="2150F957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44A2C40A" w14:textId="77777777" w:rsidR="002A393A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核心痛点</w:t>
            </w:r>
            <w:proofErr w:type="spellEnd"/>
          </w:p>
        </w:tc>
        <w:tc>
          <w:tcPr>
            <w:tcW w:w="2771" w:type="dxa"/>
            <w:shd w:val="clear" w:color="auto" w:fill="F2F2F2"/>
          </w:tcPr>
          <w:p w14:paraId="33479770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传统方法</w:t>
            </w:r>
          </w:p>
        </w:tc>
        <w:tc>
          <w:tcPr>
            <w:tcW w:w="2771" w:type="dxa"/>
            <w:shd w:val="clear" w:color="auto" w:fill="F2F2F2"/>
          </w:tcPr>
          <w:p w14:paraId="5C897B6D" w14:textId="7910A1C4" w:rsidR="002A393A" w:rsidRDefault="00192D5C" w:rsidP="00192D5C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  <w:lang w:eastAsia="zh-CN"/>
              </w:rPr>
              <w:t>Alter Ego</w:t>
            </w:r>
            <w:r w:rsidR="0055165F">
              <w:rPr>
                <w:rFonts w:hint="eastAsia"/>
                <w:b/>
                <w:lang w:eastAsia="zh-CN"/>
              </w:rPr>
              <w:t xml:space="preserve"> </w:t>
            </w:r>
            <w:proofErr w:type="spellStart"/>
            <w:r w:rsidR="0055165F">
              <w:rPr>
                <w:b/>
              </w:rPr>
              <w:t>解决方案</w:t>
            </w:r>
            <w:proofErr w:type="spellEnd"/>
          </w:p>
        </w:tc>
      </w:tr>
      <w:tr w:rsidR="002A393A" w14:paraId="2E66FDAE" w14:textId="77777777">
        <w:trPr>
          <w:jc w:val="center"/>
        </w:trPr>
        <w:tc>
          <w:tcPr>
            <w:tcW w:w="2771" w:type="dxa"/>
          </w:tcPr>
          <w:p w14:paraId="3A7A31EF" w14:textId="54007AA1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哑巴英语+开口焦虑</w:t>
            </w:r>
            <w:r>
              <w:rPr>
                <w:lang w:eastAsia="zh-CN"/>
              </w:rPr>
              <w:t>（心理层面）</w:t>
            </w:r>
          </w:p>
        </w:tc>
        <w:tc>
          <w:tcPr>
            <w:tcW w:w="2771" w:type="dxa"/>
          </w:tcPr>
          <w:p w14:paraId="0E27B00E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纠错式教学</w:t>
            </w:r>
          </w:p>
          <w:p w14:paraId="7CDA618E" w14:textId="1D98E8CD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标准答案思维</w:t>
            </w:r>
          </w:p>
        </w:tc>
        <w:tc>
          <w:tcPr>
            <w:tcW w:w="2771" w:type="dxa"/>
          </w:tcPr>
          <w:p w14:paraId="12FAEB4A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理想自我投射系统</w:t>
            </w:r>
          </w:p>
          <w:p w14:paraId="60DD8C94" w14:textId="6B400B35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创建包容性虚拟角色，采用"重述法"隐性纠错</w:t>
            </w:r>
          </w:p>
        </w:tc>
      </w:tr>
      <w:tr w:rsidR="002A393A" w14:paraId="336C41A7" w14:textId="77777777">
        <w:trPr>
          <w:jc w:val="center"/>
        </w:trPr>
        <w:tc>
          <w:tcPr>
            <w:tcW w:w="2771" w:type="dxa"/>
          </w:tcPr>
          <w:p w14:paraId="401ED5FA" w14:textId="6DA869D5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中译英思维</w:t>
            </w:r>
            <w:r>
              <w:rPr>
                <w:lang w:eastAsia="zh-CN"/>
              </w:rPr>
              <w:t>（认知层面）</w:t>
            </w:r>
          </w:p>
        </w:tc>
        <w:tc>
          <w:tcPr>
            <w:tcW w:w="2771" w:type="dxa"/>
          </w:tcPr>
          <w:p w14:paraId="2B524CCE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单词-中文对应记忆</w:t>
            </w:r>
          </w:p>
          <w:p w14:paraId="7A03A285" w14:textId="5DDABB5A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先想中文再翻英文</w:t>
            </w:r>
          </w:p>
        </w:tc>
        <w:tc>
          <w:tcPr>
            <w:tcW w:w="2771" w:type="dxa"/>
          </w:tcPr>
          <w:p w14:paraId="66598BAC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视觉直连+场景沉浸</w:t>
            </w:r>
          </w:p>
          <w:p w14:paraId="787ECC30" w14:textId="77B7EF05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全英文环境，建立"物体→英文"的直觉反应</w:t>
            </w:r>
          </w:p>
        </w:tc>
      </w:tr>
      <w:tr w:rsidR="002A393A" w14:paraId="744262C0" w14:textId="77777777">
        <w:trPr>
          <w:jc w:val="center"/>
        </w:trPr>
        <w:tc>
          <w:tcPr>
            <w:tcW w:w="2771" w:type="dxa"/>
          </w:tcPr>
          <w:p w14:paraId="5B1F7304" w14:textId="50A7CDA0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缺乏实战环境</w:t>
            </w:r>
            <w:r>
              <w:rPr>
                <w:lang w:eastAsia="zh-CN"/>
              </w:rPr>
              <w:t>（环境</w:t>
            </w:r>
            <w:r w:rsidR="0034274F">
              <w:rPr>
                <w:rFonts w:hint="eastAsia"/>
                <w:lang w:eastAsia="zh-CN"/>
              </w:rPr>
              <w:t>层</w:t>
            </w:r>
            <w:r>
              <w:rPr>
                <w:lang w:eastAsia="zh-CN"/>
              </w:rPr>
              <w:t>面）</w:t>
            </w:r>
          </w:p>
        </w:tc>
        <w:tc>
          <w:tcPr>
            <w:tcW w:w="2771" w:type="dxa"/>
          </w:tcPr>
          <w:p w14:paraId="1873845F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机械跟读、题库练习</w:t>
            </w:r>
          </w:p>
          <w:p w14:paraId="608C4801" w14:textId="1750F92A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没有真实交流感</w:t>
            </w:r>
          </w:p>
        </w:tc>
        <w:tc>
          <w:tcPr>
            <w:tcW w:w="2771" w:type="dxa"/>
          </w:tcPr>
          <w:p w14:paraId="64F7B8B7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渐进式社交体系</w:t>
            </w:r>
          </w:p>
          <w:p w14:paraId="00B32941" w14:textId="667D0362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单人→虚拟形象→真人，层层脱敏</w:t>
            </w:r>
          </w:p>
        </w:tc>
      </w:tr>
    </w:tbl>
    <w:p w14:paraId="31D34C2C" w14:textId="77777777" w:rsidR="002A393A" w:rsidRDefault="002A393A">
      <w:pPr>
        <w:rPr>
          <w:rFonts w:hint="eastAsia"/>
          <w:lang w:eastAsia="zh-CN"/>
        </w:rPr>
      </w:pPr>
    </w:p>
    <w:p w14:paraId="121E1312" w14:textId="77777777" w:rsidR="002A393A" w:rsidRDefault="002A393A">
      <w:pPr>
        <w:pStyle w:val="HorizontalRule"/>
        <w:pBdr>
          <w:top w:val="single" w:sz="8" w:space="0" w:color="CCCCCC"/>
        </w:pBdr>
        <w:rPr>
          <w:rFonts w:hint="eastAsia"/>
          <w:lang w:eastAsia="zh-CN"/>
        </w:rPr>
      </w:pPr>
    </w:p>
    <w:p w14:paraId="26CE6046" w14:textId="77777777" w:rsidR="002A393A" w:rsidRDefault="002A393A">
      <w:pPr>
        <w:rPr>
          <w:rFonts w:hint="eastAsia"/>
          <w:lang w:eastAsia="zh-CN"/>
        </w:rPr>
      </w:pPr>
    </w:p>
    <w:p w14:paraId="565022E3" w14:textId="77777777" w:rsidR="002A393A" w:rsidRDefault="00000000">
      <w:pPr>
        <w:pStyle w:val="21"/>
        <w:rPr>
          <w:lang w:eastAsia="zh-CN"/>
        </w:rPr>
      </w:pPr>
      <w:r>
        <w:rPr>
          <w:lang w:eastAsia="zh-CN"/>
        </w:rPr>
        <w:t>二、目标群体分析</w:t>
      </w:r>
    </w:p>
    <w:p w14:paraId="5B5746EA" w14:textId="77777777" w:rsidR="002A393A" w:rsidRDefault="002A393A">
      <w:pPr>
        <w:rPr>
          <w:rFonts w:hint="eastAsia"/>
          <w:lang w:eastAsia="zh-CN"/>
        </w:rPr>
      </w:pPr>
    </w:p>
    <w:p w14:paraId="3E4860CA" w14:textId="77777777" w:rsidR="002A393A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核心用户画像</w:t>
      </w:r>
    </w:p>
    <w:p w14:paraId="79B600CB" w14:textId="77777777" w:rsidR="002A393A" w:rsidRDefault="002A393A">
      <w:pPr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5"/>
        <w:gridCol w:w="2075"/>
        <w:gridCol w:w="2076"/>
      </w:tblGrid>
      <w:tr w:rsidR="002A393A" w14:paraId="17B4E604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56495CA9" w14:textId="77777777" w:rsidR="002A393A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用户类型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5774B568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典型特征</w:t>
            </w:r>
          </w:p>
        </w:tc>
        <w:tc>
          <w:tcPr>
            <w:tcW w:w="2078" w:type="dxa"/>
            <w:shd w:val="clear" w:color="auto" w:fill="F2F2F2"/>
          </w:tcPr>
          <w:p w14:paraId="336033D8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学习痛点</w:t>
            </w:r>
          </w:p>
        </w:tc>
        <w:tc>
          <w:tcPr>
            <w:tcW w:w="2078" w:type="dxa"/>
            <w:shd w:val="clear" w:color="auto" w:fill="F2F2F2"/>
          </w:tcPr>
          <w:p w14:paraId="0CB1AFE0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支付意愿</w:t>
            </w:r>
          </w:p>
        </w:tc>
      </w:tr>
      <w:tr w:rsidR="002A393A" w14:paraId="21F74725" w14:textId="77777777">
        <w:trPr>
          <w:jc w:val="center"/>
        </w:trPr>
        <w:tc>
          <w:tcPr>
            <w:tcW w:w="2078" w:type="dxa"/>
          </w:tcPr>
          <w:p w14:paraId="11E8DF6D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职场白领（25-35岁）</w:t>
            </w:r>
          </w:p>
        </w:tc>
        <w:tc>
          <w:tcPr>
            <w:tcW w:w="2078" w:type="dxa"/>
          </w:tcPr>
          <w:p w14:paraId="2DD02660" w14:textId="77777777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学了10年以上英语，工作需要但不敢开口</w:t>
            </w:r>
          </w:p>
        </w:tc>
        <w:tc>
          <w:tcPr>
            <w:tcW w:w="2078" w:type="dxa"/>
          </w:tcPr>
          <w:p w14:paraId="255CF92F" w14:textId="77777777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开口焦虑、怕丢脸、会议时不敢发言</w:t>
            </w:r>
          </w:p>
        </w:tc>
        <w:tc>
          <w:tcPr>
            <w:tcW w:w="2078" w:type="dxa"/>
          </w:tcPr>
          <w:p w14:paraId="499B1C73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高</w:t>
            </w:r>
            <w:r>
              <w:rPr>
                <w:lang w:eastAsia="zh-CN"/>
              </w:rPr>
              <w:t>（职业刚需）</w:t>
            </w:r>
          </w:p>
          <w:p w14:paraId="7AD03E69" w14:textId="5101B575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愿意付费¥198-398/年</w:t>
            </w:r>
          </w:p>
        </w:tc>
      </w:tr>
      <w:tr w:rsidR="002A393A" w14:paraId="35AD4EC8" w14:textId="77777777">
        <w:trPr>
          <w:jc w:val="center"/>
        </w:trPr>
        <w:tc>
          <w:tcPr>
            <w:tcW w:w="2078" w:type="dxa"/>
          </w:tcPr>
          <w:p w14:paraId="267119CE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备考学生（18-24岁）</w:t>
            </w:r>
          </w:p>
        </w:tc>
        <w:tc>
          <w:tcPr>
            <w:tcW w:w="2078" w:type="dxa"/>
          </w:tcPr>
          <w:p w14:paraId="5BF7B2A0" w14:textId="77777777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雅思/托福/考研考生，笔试高分口语低分</w:t>
            </w:r>
          </w:p>
        </w:tc>
        <w:tc>
          <w:tcPr>
            <w:tcW w:w="2078" w:type="dxa"/>
          </w:tcPr>
          <w:p w14:paraId="488C8635" w14:textId="77777777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考前突击、紧张卡壳、中式表达</w:t>
            </w:r>
          </w:p>
        </w:tc>
        <w:tc>
          <w:tcPr>
            <w:tcW w:w="2078" w:type="dxa"/>
          </w:tcPr>
          <w:p w14:paraId="4C635A86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中</w:t>
            </w:r>
            <w:r>
              <w:rPr>
                <w:lang w:eastAsia="zh-CN"/>
              </w:rPr>
              <w:t>（考试刚需）</w:t>
            </w:r>
          </w:p>
          <w:p w14:paraId="5205702D" w14:textId="67589545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愿意付费¥98-198/年</w:t>
            </w:r>
          </w:p>
        </w:tc>
      </w:tr>
      <w:tr w:rsidR="002A393A" w14:paraId="73920935" w14:textId="77777777">
        <w:trPr>
          <w:jc w:val="center"/>
        </w:trPr>
        <w:tc>
          <w:tcPr>
            <w:tcW w:w="2078" w:type="dxa"/>
          </w:tcPr>
          <w:p w14:paraId="54B41FBA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英语爱好者（30-45岁）</w:t>
            </w:r>
          </w:p>
        </w:tc>
        <w:tc>
          <w:tcPr>
            <w:tcW w:w="2078" w:type="dxa"/>
          </w:tcPr>
          <w:p w14:paraId="1D3210F1" w14:textId="77777777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自学多年，</w:t>
            </w:r>
            <w:proofErr w:type="gramStart"/>
            <w:r>
              <w:rPr>
                <w:lang w:eastAsia="zh-CN"/>
              </w:rPr>
              <w:t>看美剧能听</w:t>
            </w:r>
            <w:proofErr w:type="gramEnd"/>
            <w:r>
              <w:rPr>
                <w:lang w:eastAsia="zh-CN"/>
              </w:rPr>
              <w:t>但不会说</w:t>
            </w:r>
          </w:p>
        </w:tc>
        <w:tc>
          <w:tcPr>
            <w:tcW w:w="2078" w:type="dxa"/>
          </w:tcPr>
          <w:p w14:paraId="24C0B662" w14:textId="77777777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没有实战环境、缺乏反馈、难以坚持</w:t>
            </w:r>
          </w:p>
        </w:tc>
        <w:tc>
          <w:tcPr>
            <w:tcW w:w="2078" w:type="dxa"/>
          </w:tcPr>
          <w:p w14:paraId="1021965C" w14:textId="723C5581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中高</w:t>
            </w:r>
            <w:r>
              <w:rPr>
                <w:lang w:eastAsia="zh-CN"/>
              </w:rPr>
              <w:t>（兴趣驱动）愿意付费¥128-298/年</w:t>
            </w:r>
          </w:p>
        </w:tc>
      </w:tr>
      <w:tr w:rsidR="002A393A" w14:paraId="05AE5F45" w14:textId="77777777">
        <w:trPr>
          <w:jc w:val="center"/>
        </w:trPr>
        <w:tc>
          <w:tcPr>
            <w:tcW w:w="2078" w:type="dxa"/>
          </w:tcPr>
          <w:p w14:paraId="44782286" w14:textId="77A55AE7" w:rsidR="002A393A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三四线城市用户</w:t>
            </w:r>
            <w:proofErr w:type="spellEnd"/>
          </w:p>
        </w:tc>
        <w:tc>
          <w:tcPr>
            <w:tcW w:w="2078" w:type="dxa"/>
          </w:tcPr>
          <w:p w14:paraId="4FD15AA7" w14:textId="77777777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缺乏线下外教资源、想提升国际竞争力</w:t>
            </w:r>
          </w:p>
        </w:tc>
        <w:tc>
          <w:tcPr>
            <w:tcW w:w="2078" w:type="dxa"/>
          </w:tcPr>
          <w:p w14:paraId="2D8F88B1" w14:textId="77777777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资源匮乏、学习方法单一、缺乏信心</w:t>
            </w:r>
          </w:p>
        </w:tc>
        <w:tc>
          <w:tcPr>
            <w:tcW w:w="2078" w:type="dxa"/>
          </w:tcPr>
          <w:p w14:paraId="0BECD9AB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中低</w:t>
            </w:r>
            <w:r>
              <w:rPr>
                <w:lang w:eastAsia="zh-CN"/>
              </w:rPr>
              <w:t>（性价比敏感）</w:t>
            </w:r>
          </w:p>
          <w:p w14:paraId="767BC7D6" w14:textId="1F153707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愿意付费¥68-128/年</w:t>
            </w:r>
          </w:p>
        </w:tc>
      </w:tr>
    </w:tbl>
    <w:p w14:paraId="0D899DBB" w14:textId="77777777" w:rsidR="002A393A" w:rsidRDefault="002A393A">
      <w:pPr>
        <w:rPr>
          <w:rFonts w:hint="eastAsia"/>
          <w:lang w:eastAsia="zh-CN"/>
        </w:rPr>
      </w:pPr>
    </w:p>
    <w:p w14:paraId="7374C33B" w14:textId="77777777" w:rsidR="002A393A" w:rsidRDefault="002A393A">
      <w:pPr>
        <w:pStyle w:val="HorizontalRule"/>
        <w:pBdr>
          <w:top w:val="single" w:sz="8" w:space="0" w:color="CCCCCC"/>
        </w:pBdr>
        <w:rPr>
          <w:rFonts w:hint="eastAsia"/>
          <w:lang w:eastAsia="zh-CN"/>
        </w:rPr>
      </w:pPr>
    </w:p>
    <w:p w14:paraId="6172A664" w14:textId="77777777" w:rsidR="002A393A" w:rsidRDefault="002A393A">
      <w:pPr>
        <w:rPr>
          <w:rFonts w:hint="eastAsia"/>
          <w:lang w:eastAsia="zh-CN"/>
        </w:rPr>
      </w:pPr>
    </w:p>
    <w:p w14:paraId="06664331" w14:textId="77777777" w:rsidR="002A393A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市场规模与支付意愿预测</w:t>
      </w:r>
    </w:p>
    <w:p w14:paraId="1C2C61C1" w14:textId="77777777" w:rsidR="002A393A" w:rsidRDefault="002A393A">
      <w:pPr>
        <w:rPr>
          <w:rFonts w:hint="eastAsia"/>
          <w:lang w:eastAsia="zh-CN"/>
        </w:rPr>
      </w:pPr>
    </w:p>
    <w:p w14:paraId="6DAEF05E" w14:textId="77777777" w:rsidR="002A393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中国英语学习市场</w:t>
      </w:r>
      <w:r>
        <w:rPr>
          <w:lang w:eastAsia="zh-CN"/>
        </w:rPr>
        <w:t>：约 3.5 亿用户（教育部数据，2025）</w:t>
      </w:r>
    </w:p>
    <w:p w14:paraId="6B483C62" w14:textId="77777777" w:rsidR="002A393A" w:rsidRDefault="002A393A">
      <w:pPr>
        <w:rPr>
          <w:rFonts w:hint="eastAsia"/>
          <w:lang w:eastAsia="zh-CN"/>
        </w:rPr>
      </w:pPr>
    </w:p>
    <w:p w14:paraId="4D416DB8" w14:textId="77777777" w:rsidR="002A393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有效目标市场</w:t>
      </w:r>
      <w:r>
        <w:rPr>
          <w:lang w:eastAsia="zh-CN"/>
        </w:rPr>
        <w:t>（核心痛点匹配）：</w:t>
      </w:r>
    </w:p>
    <w:p w14:paraId="621AF7E5" w14:textId="77777777" w:rsidR="002A393A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职场白领：约 8000 万</w:t>
      </w:r>
    </w:p>
    <w:p w14:paraId="3FA4F40B" w14:textId="77777777" w:rsidR="002A393A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备考学生：约 5000 万</w:t>
      </w:r>
    </w:p>
    <w:p w14:paraId="36331A65" w14:textId="77777777" w:rsidR="002A393A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lastRenderedPageBreak/>
        <w:t>• 英语爱好者：约 3000 万</w:t>
      </w:r>
    </w:p>
    <w:p w14:paraId="61886AB5" w14:textId="77777777" w:rsidR="002A393A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三四线城市：约 6000 万</w:t>
      </w:r>
    </w:p>
    <w:p w14:paraId="49728FAC" w14:textId="77777777" w:rsidR="002A393A" w:rsidRDefault="002A393A">
      <w:pPr>
        <w:rPr>
          <w:rFonts w:hint="eastAsia"/>
          <w:lang w:eastAsia="zh-CN"/>
        </w:rPr>
      </w:pPr>
    </w:p>
    <w:p w14:paraId="4AFEA53B" w14:textId="77777777" w:rsidR="002A393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预估转化率</w:t>
      </w:r>
      <w:r>
        <w:rPr>
          <w:lang w:eastAsia="zh-CN"/>
        </w:rPr>
        <w:t>（保守估计）：</w:t>
      </w:r>
    </w:p>
    <w:p w14:paraId="2615A9EB" w14:textId="77777777" w:rsidR="002A393A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MVP阶段：1%（220万用户）</w:t>
      </w:r>
    </w:p>
    <w:p w14:paraId="28245BE9" w14:textId="77777777" w:rsidR="002A393A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成熟阶段：5%（1100万用户）</w:t>
      </w:r>
    </w:p>
    <w:p w14:paraId="15E6D4AF" w14:textId="77777777" w:rsidR="002A393A" w:rsidRDefault="002A393A">
      <w:pPr>
        <w:rPr>
          <w:rFonts w:hint="eastAsia"/>
          <w:lang w:eastAsia="zh-CN"/>
        </w:rPr>
      </w:pPr>
    </w:p>
    <w:p w14:paraId="537A0BA6" w14:textId="77777777" w:rsidR="002A393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付费模式与定价策略</w:t>
      </w:r>
      <w:r>
        <w:rPr>
          <w:lang w:eastAsia="zh-CN"/>
        </w:rPr>
        <w:t>：</w:t>
      </w:r>
    </w:p>
    <w:p w14:paraId="0C1DC37D" w14:textId="77777777" w:rsidR="002A393A" w:rsidRDefault="002A393A">
      <w:pPr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6"/>
        <w:gridCol w:w="2075"/>
        <w:gridCol w:w="2075"/>
      </w:tblGrid>
      <w:tr w:rsidR="002A393A" w14:paraId="1A64033E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6CE14044" w14:textId="77777777" w:rsidR="002A393A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套餐类型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186B50D7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价格（RMB）</w:t>
            </w:r>
          </w:p>
        </w:tc>
        <w:tc>
          <w:tcPr>
            <w:tcW w:w="2078" w:type="dxa"/>
            <w:shd w:val="clear" w:color="auto" w:fill="F2F2F2"/>
          </w:tcPr>
          <w:p w14:paraId="6808FD61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目标用户</w:t>
            </w:r>
          </w:p>
        </w:tc>
        <w:tc>
          <w:tcPr>
            <w:tcW w:w="2078" w:type="dxa"/>
            <w:shd w:val="clear" w:color="auto" w:fill="F2F2F2"/>
          </w:tcPr>
          <w:p w14:paraId="3BED51B3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核心权益</w:t>
            </w:r>
          </w:p>
        </w:tc>
      </w:tr>
      <w:tr w:rsidR="002A393A" w14:paraId="59480D3F" w14:textId="77777777">
        <w:trPr>
          <w:jc w:val="center"/>
        </w:trPr>
        <w:tc>
          <w:tcPr>
            <w:tcW w:w="2078" w:type="dxa"/>
          </w:tcPr>
          <w:p w14:paraId="09DD1261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基础版</w:t>
            </w:r>
          </w:p>
        </w:tc>
        <w:tc>
          <w:tcPr>
            <w:tcW w:w="2078" w:type="dxa"/>
          </w:tcPr>
          <w:p w14:paraId="0116D734" w14:textId="77777777" w:rsidR="002A393A" w:rsidRDefault="00000000">
            <w:pPr>
              <w:rPr>
                <w:rFonts w:hint="eastAsia"/>
              </w:rPr>
            </w:pPr>
            <w:r>
              <w:t>¥68/月 或 ¥498/年</w:t>
            </w:r>
          </w:p>
        </w:tc>
        <w:tc>
          <w:tcPr>
            <w:tcW w:w="2078" w:type="dxa"/>
          </w:tcPr>
          <w:p w14:paraId="644A8FB3" w14:textId="77777777" w:rsidR="002A393A" w:rsidRDefault="00000000">
            <w:pPr>
              <w:rPr>
                <w:rFonts w:hint="eastAsia"/>
              </w:rPr>
            </w:pPr>
            <w:r>
              <w:t>学生党、轻度用户</w:t>
            </w:r>
          </w:p>
        </w:tc>
        <w:tc>
          <w:tcPr>
            <w:tcW w:w="2078" w:type="dxa"/>
          </w:tcPr>
          <w:p w14:paraId="2576D8FE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单人场景训练</w:t>
            </w:r>
          </w:p>
          <w:p w14:paraId="618CAAE3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虚拟形象互动</w:t>
            </w:r>
          </w:p>
          <w:p w14:paraId="1B77AD82" w14:textId="59D1D2B1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基础反馈</w:t>
            </w:r>
          </w:p>
        </w:tc>
      </w:tr>
      <w:tr w:rsidR="002A393A" w14:paraId="489A9DB9" w14:textId="77777777">
        <w:trPr>
          <w:jc w:val="center"/>
        </w:trPr>
        <w:tc>
          <w:tcPr>
            <w:tcW w:w="2078" w:type="dxa"/>
          </w:tcPr>
          <w:p w14:paraId="3C310C7E" w14:textId="77777777" w:rsidR="002A393A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专业版</w:t>
            </w:r>
            <w:proofErr w:type="spellEnd"/>
          </w:p>
        </w:tc>
        <w:tc>
          <w:tcPr>
            <w:tcW w:w="2078" w:type="dxa"/>
          </w:tcPr>
          <w:p w14:paraId="40B9191C" w14:textId="77777777" w:rsidR="002A393A" w:rsidRDefault="00000000">
            <w:pPr>
              <w:rPr>
                <w:rFonts w:hint="eastAsia"/>
              </w:rPr>
            </w:pPr>
            <w:r>
              <w:t>¥198/月 或 ¥1598/年</w:t>
            </w:r>
          </w:p>
        </w:tc>
        <w:tc>
          <w:tcPr>
            <w:tcW w:w="2078" w:type="dxa"/>
          </w:tcPr>
          <w:p w14:paraId="18053120" w14:textId="77777777" w:rsidR="002A393A" w:rsidRDefault="00000000">
            <w:pPr>
              <w:rPr>
                <w:rFonts w:hint="eastAsia"/>
              </w:rPr>
            </w:pPr>
            <w:r>
              <w:t>职场白领、重度用户</w:t>
            </w:r>
          </w:p>
        </w:tc>
        <w:tc>
          <w:tcPr>
            <w:tcW w:w="2078" w:type="dxa"/>
          </w:tcPr>
          <w:p w14:paraId="2F7FD068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全场景解锁</w:t>
            </w:r>
          </w:p>
          <w:p w14:paraId="639CB782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真人联机匹配</w:t>
            </w:r>
          </w:p>
          <w:p w14:paraId="2509852A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AI深度分析报告</w:t>
            </w:r>
          </w:p>
          <w:p w14:paraId="1A3A45F6" w14:textId="359B61F3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专</w:t>
            </w:r>
            <w:proofErr w:type="gramStart"/>
            <w:r>
              <w:rPr>
                <w:lang w:eastAsia="zh-CN"/>
              </w:rPr>
              <w:t>属学习</w:t>
            </w:r>
            <w:proofErr w:type="gramEnd"/>
            <w:r>
              <w:rPr>
                <w:lang w:eastAsia="zh-CN"/>
              </w:rPr>
              <w:t>路径</w:t>
            </w:r>
          </w:p>
        </w:tc>
      </w:tr>
      <w:tr w:rsidR="002A393A" w14:paraId="4AC2DDE6" w14:textId="77777777">
        <w:trPr>
          <w:jc w:val="center"/>
        </w:trPr>
        <w:tc>
          <w:tcPr>
            <w:tcW w:w="2078" w:type="dxa"/>
          </w:tcPr>
          <w:p w14:paraId="6EA19440" w14:textId="77777777" w:rsidR="002A393A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企业版</w:t>
            </w:r>
            <w:proofErr w:type="spellEnd"/>
          </w:p>
        </w:tc>
        <w:tc>
          <w:tcPr>
            <w:tcW w:w="2078" w:type="dxa"/>
          </w:tcPr>
          <w:p w14:paraId="47C1577B" w14:textId="77777777" w:rsidR="002A393A" w:rsidRDefault="00000000">
            <w:pPr>
              <w:rPr>
                <w:rFonts w:hint="eastAsia"/>
              </w:rPr>
            </w:pPr>
            <w:r>
              <w:t>¥498/人/年</w:t>
            </w:r>
          </w:p>
        </w:tc>
        <w:tc>
          <w:tcPr>
            <w:tcW w:w="2078" w:type="dxa"/>
          </w:tcPr>
          <w:p w14:paraId="5F45E9D1" w14:textId="77777777" w:rsidR="002A393A" w:rsidRDefault="00000000">
            <w:pPr>
              <w:rPr>
                <w:rFonts w:hint="eastAsia"/>
              </w:rPr>
            </w:pPr>
            <w:r>
              <w:t>企业培训</w:t>
            </w:r>
          </w:p>
        </w:tc>
        <w:tc>
          <w:tcPr>
            <w:tcW w:w="2078" w:type="dxa"/>
          </w:tcPr>
          <w:p w14:paraId="020F1C37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团队学习管理</w:t>
            </w:r>
          </w:p>
          <w:p w14:paraId="0EF1D062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定制商务场景</w:t>
            </w:r>
          </w:p>
          <w:p w14:paraId="1827D27E" w14:textId="78EBF3B8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使用数据统计</w:t>
            </w:r>
          </w:p>
        </w:tc>
      </w:tr>
    </w:tbl>
    <w:p w14:paraId="30C7AE40" w14:textId="77777777" w:rsidR="002A393A" w:rsidRDefault="002A393A">
      <w:pPr>
        <w:rPr>
          <w:rFonts w:hint="eastAsia"/>
          <w:lang w:eastAsia="zh-CN"/>
        </w:rPr>
      </w:pPr>
    </w:p>
    <w:p w14:paraId="160CAEAF" w14:textId="77777777" w:rsidR="002A393A" w:rsidRDefault="002A393A">
      <w:pPr>
        <w:rPr>
          <w:rFonts w:hint="eastAsia"/>
          <w:lang w:eastAsia="zh-CN"/>
        </w:rPr>
      </w:pPr>
    </w:p>
    <w:p w14:paraId="7F96267E" w14:textId="77777777" w:rsidR="002A393A" w:rsidRDefault="002A393A">
      <w:pPr>
        <w:pStyle w:val="HorizontalRule"/>
        <w:pBdr>
          <w:top w:val="single" w:sz="8" w:space="0" w:color="CCCCCC"/>
        </w:pBdr>
        <w:rPr>
          <w:rFonts w:hint="eastAsia"/>
          <w:lang w:eastAsia="zh-CN"/>
        </w:rPr>
      </w:pPr>
    </w:p>
    <w:p w14:paraId="3E4FB572" w14:textId="77777777" w:rsidR="002A393A" w:rsidRDefault="002A393A">
      <w:pPr>
        <w:rPr>
          <w:rFonts w:hint="eastAsia"/>
          <w:lang w:eastAsia="zh-CN"/>
        </w:rPr>
      </w:pPr>
    </w:p>
    <w:p w14:paraId="12F0B20E" w14:textId="77777777" w:rsidR="002A393A" w:rsidRDefault="00000000">
      <w:pPr>
        <w:pStyle w:val="21"/>
        <w:rPr>
          <w:lang w:eastAsia="zh-CN"/>
        </w:rPr>
      </w:pPr>
      <w:r>
        <w:rPr>
          <w:lang w:eastAsia="zh-CN"/>
        </w:rPr>
        <w:t>三、核心功能与情绪价值</w:t>
      </w:r>
    </w:p>
    <w:p w14:paraId="0307DA4A" w14:textId="77777777" w:rsidR="002A393A" w:rsidRDefault="00000000">
      <w:pPr>
        <w:pStyle w:val="31"/>
      </w:pPr>
      <w:r>
        <w:t xml:space="preserve">3.1 </w:t>
      </w:r>
      <w:proofErr w:type="spellStart"/>
      <w:r>
        <w:t>核心功能矩阵</w:t>
      </w:r>
      <w:proofErr w:type="spellEnd"/>
    </w:p>
    <w:p w14:paraId="5F4DF9BC" w14:textId="77777777" w:rsidR="002A393A" w:rsidRDefault="002A393A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6"/>
        <w:gridCol w:w="2076"/>
        <w:gridCol w:w="2075"/>
      </w:tblGrid>
      <w:tr w:rsidR="002A393A" w14:paraId="4EF32EC6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4D728B9F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功能模块</w:t>
            </w:r>
          </w:p>
        </w:tc>
        <w:tc>
          <w:tcPr>
            <w:tcW w:w="2078" w:type="dxa"/>
            <w:shd w:val="clear" w:color="auto" w:fill="F2F2F2"/>
          </w:tcPr>
          <w:p w14:paraId="3E6339F0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功能描述</w:t>
            </w:r>
          </w:p>
        </w:tc>
        <w:tc>
          <w:tcPr>
            <w:tcW w:w="2078" w:type="dxa"/>
            <w:shd w:val="clear" w:color="auto" w:fill="F2F2F2"/>
          </w:tcPr>
          <w:p w14:paraId="7FB28A98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技术实现</w:t>
            </w:r>
          </w:p>
        </w:tc>
        <w:tc>
          <w:tcPr>
            <w:tcW w:w="2078" w:type="dxa"/>
            <w:shd w:val="clear" w:color="auto" w:fill="F2F2F2"/>
          </w:tcPr>
          <w:p w14:paraId="7F7BE453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用户价值</w:t>
            </w:r>
          </w:p>
        </w:tc>
      </w:tr>
      <w:tr w:rsidR="002A393A" w14:paraId="3F34A391" w14:textId="77777777">
        <w:trPr>
          <w:jc w:val="center"/>
        </w:trPr>
        <w:tc>
          <w:tcPr>
            <w:tcW w:w="2078" w:type="dxa"/>
          </w:tcPr>
          <w:p w14:paraId="62564E0D" w14:textId="547BB883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1. 理想自我投射系统</w:t>
            </w:r>
            <w:r>
              <w:rPr>
                <w:lang w:eastAsia="zh-CN"/>
              </w:rPr>
              <w:t>（镜像安全屋）</w:t>
            </w:r>
          </w:p>
        </w:tc>
        <w:tc>
          <w:tcPr>
            <w:tcW w:w="2078" w:type="dxa"/>
          </w:tcPr>
          <w:p w14:paraId="23FD26AF" w14:textId="77777777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用户捏脸、设定性格、声音，创建"理想中的自己"</w:t>
            </w:r>
          </w:p>
        </w:tc>
        <w:tc>
          <w:tcPr>
            <w:tcW w:w="2078" w:type="dxa"/>
          </w:tcPr>
          <w:p w14:paraId="0E3C479D" w14:textId="77777777" w:rsidR="0034274F" w:rsidRDefault="00000000">
            <w:pPr>
              <w:rPr>
                <w:rFonts w:hint="eastAsia"/>
              </w:rPr>
            </w:pPr>
            <w:r>
              <w:t xml:space="preserve">3D </w:t>
            </w:r>
            <w:proofErr w:type="spellStart"/>
            <w:r>
              <w:t>Avatar定制引擎</w:t>
            </w:r>
            <w:proofErr w:type="spellEnd"/>
          </w:p>
          <w:p w14:paraId="7B0DCF99" w14:textId="77777777" w:rsidR="0034274F" w:rsidRDefault="00000000">
            <w:pPr>
              <w:rPr>
                <w:rFonts w:hint="eastAsia"/>
              </w:rPr>
            </w:pPr>
            <w:proofErr w:type="spellStart"/>
            <w:r>
              <w:lastRenderedPageBreak/>
              <w:t>ElevenLabs预设声纹库</w:t>
            </w:r>
            <w:proofErr w:type="spellEnd"/>
          </w:p>
          <w:p w14:paraId="41C1D8DF" w14:textId="7DD54D92" w:rsidR="002A393A" w:rsidRDefault="00000000">
            <w:pPr>
              <w:rPr>
                <w:rFonts w:hint="eastAsia"/>
              </w:rPr>
            </w:pPr>
            <w:proofErr w:type="spellStart"/>
            <w:r>
              <w:t>性格参数化模型</w:t>
            </w:r>
            <w:proofErr w:type="spellEnd"/>
          </w:p>
        </w:tc>
        <w:tc>
          <w:tcPr>
            <w:tcW w:w="2078" w:type="dxa"/>
          </w:tcPr>
          <w:p w14:paraId="7301BBC7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✅ 建立心理安全区</w:t>
            </w:r>
          </w:p>
          <w:p w14:paraId="453D1C83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✅ 消除社交焦虑</w:t>
            </w:r>
          </w:p>
          <w:p w14:paraId="44A9BFEC" w14:textId="6ACC9355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✅ 激发表达欲望</w:t>
            </w:r>
          </w:p>
        </w:tc>
      </w:tr>
      <w:tr w:rsidR="002A393A" w14:paraId="556C5FDE" w14:textId="77777777">
        <w:trPr>
          <w:jc w:val="center"/>
        </w:trPr>
        <w:tc>
          <w:tcPr>
            <w:tcW w:w="2078" w:type="dxa"/>
          </w:tcPr>
          <w:p w14:paraId="6173BB8E" w14:textId="29625B26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lastRenderedPageBreak/>
              <w:t>2. 沉浸式3D场景训练</w:t>
            </w:r>
            <w:r>
              <w:rPr>
                <w:lang w:eastAsia="zh-CN"/>
              </w:rPr>
              <w:t>（角色实战场）</w:t>
            </w:r>
          </w:p>
        </w:tc>
        <w:tc>
          <w:tcPr>
            <w:tcW w:w="2078" w:type="dxa"/>
          </w:tcPr>
          <w:p w14:paraId="2FEF142C" w14:textId="77777777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全英文虚拟世界（咖啡厅、机场、会议室等），用户通过语音交互触发场景剧情</w:t>
            </w:r>
          </w:p>
        </w:tc>
        <w:tc>
          <w:tcPr>
            <w:tcW w:w="2078" w:type="dxa"/>
          </w:tcPr>
          <w:p w14:paraId="18A25483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Unity 3D引擎</w:t>
            </w:r>
          </w:p>
          <w:p w14:paraId="1F0E8A83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语音指令识别系统</w:t>
            </w:r>
          </w:p>
          <w:p w14:paraId="01E5B0CF" w14:textId="1FB5DDE6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动态剧情生成算法</w:t>
            </w:r>
          </w:p>
        </w:tc>
        <w:tc>
          <w:tcPr>
            <w:tcW w:w="2078" w:type="dxa"/>
          </w:tcPr>
          <w:p w14:paraId="147123AA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✅ 模拟真实交流环境</w:t>
            </w:r>
          </w:p>
          <w:p w14:paraId="389C83C3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✅ 场景化记忆强化</w:t>
            </w:r>
          </w:p>
          <w:p w14:paraId="63BC99FD" w14:textId="56D15AFD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✅ 任务驱动学习</w:t>
            </w:r>
          </w:p>
        </w:tc>
      </w:tr>
      <w:tr w:rsidR="002A393A" w14:paraId="672C3925" w14:textId="77777777">
        <w:trPr>
          <w:jc w:val="center"/>
        </w:trPr>
        <w:tc>
          <w:tcPr>
            <w:tcW w:w="2078" w:type="dxa"/>
          </w:tcPr>
          <w:p w14:paraId="39A6BA24" w14:textId="3D4F8750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3. 思维矫正机制</w:t>
            </w:r>
            <w:r>
              <w:rPr>
                <w:lang w:eastAsia="zh-CN"/>
              </w:rPr>
              <w:t>（思维重构舱）</w:t>
            </w:r>
          </w:p>
        </w:tc>
        <w:tc>
          <w:tcPr>
            <w:tcW w:w="2078" w:type="dxa"/>
          </w:tcPr>
          <w:p w14:paraId="4C3FBF89" w14:textId="77777777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全英文界面，卡住时通过视觉高亮、语速放慢引导，而非中文提示</w:t>
            </w:r>
          </w:p>
        </w:tc>
        <w:tc>
          <w:tcPr>
            <w:tcW w:w="2078" w:type="dxa"/>
          </w:tcPr>
          <w:p w14:paraId="1C21BC97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翻译思维检测算法</w:t>
            </w:r>
          </w:p>
          <w:p w14:paraId="1E4CCF12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视觉线索生成引擎</w:t>
            </w:r>
          </w:p>
          <w:p w14:paraId="44A3B70C" w14:textId="56FC0B5D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渐进式提示系统</w:t>
            </w:r>
          </w:p>
        </w:tc>
        <w:tc>
          <w:tcPr>
            <w:tcW w:w="2078" w:type="dxa"/>
          </w:tcPr>
          <w:p w14:paraId="61ED1829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✅ 强制切断中文中介</w:t>
            </w:r>
          </w:p>
          <w:p w14:paraId="23381E45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✅ 建立英语直觉反应</w:t>
            </w:r>
          </w:p>
          <w:p w14:paraId="57B21DC0" w14:textId="734B1A2D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✅ 减少翻译依赖</w:t>
            </w:r>
          </w:p>
        </w:tc>
      </w:tr>
      <w:tr w:rsidR="002A393A" w14:paraId="3CF62F1F" w14:textId="77777777">
        <w:trPr>
          <w:jc w:val="center"/>
        </w:trPr>
        <w:tc>
          <w:tcPr>
            <w:tcW w:w="2078" w:type="dxa"/>
          </w:tcPr>
          <w:p w14:paraId="26993DF3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4. 重述式隐性纠错</w:t>
            </w:r>
          </w:p>
        </w:tc>
        <w:tc>
          <w:tcPr>
            <w:tcW w:w="2078" w:type="dxa"/>
          </w:tcPr>
          <w:p w14:paraId="5FEA5044" w14:textId="77777777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虚拟角色不打断，用正确表达重述用户话语，潜移默化纠正错误</w:t>
            </w:r>
          </w:p>
        </w:tc>
        <w:tc>
          <w:tcPr>
            <w:tcW w:w="2078" w:type="dxa"/>
          </w:tcPr>
          <w:p w14:paraId="55F54EC5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错误模式识别引擎</w:t>
            </w:r>
          </w:p>
          <w:p w14:paraId="51A2733C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自然重述生成算法</w:t>
            </w:r>
          </w:p>
          <w:p w14:paraId="3B163B5D" w14:textId="0E0785BE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语法纠错模型</w:t>
            </w:r>
          </w:p>
        </w:tc>
        <w:tc>
          <w:tcPr>
            <w:tcW w:w="2078" w:type="dxa"/>
          </w:tcPr>
          <w:p w14:paraId="0D0EC353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✅ 保护表达信心</w:t>
            </w:r>
          </w:p>
          <w:p w14:paraId="000E7497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✅ 隐性知识内化</w:t>
            </w:r>
          </w:p>
          <w:p w14:paraId="5EF01F86" w14:textId="533A5652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✅ 保持对话流畅性</w:t>
            </w:r>
          </w:p>
        </w:tc>
      </w:tr>
      <w:tr w:rsidR="002A393A" w14:paraId="7A431C20" w14:textId="77777777">
        <w:trPr>
          <w:jc w:val="center"/>
        </w:trPr>
        <w:tc>
          <w:tcPr>
            <w:tcW w:w="2078" w:type="dxa"/>
          </w:tcPr>
          <w:p w14:paraId="4B7A9120" w14:textId="4E4C1A1F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5. 渐进式社交体系</w:t>
            </w:r>
            <w:r>
              <w:rPr>
                <w:lang w:eastAsia="zh-CN"/>
              </w:rPr>
              <w:t>（单机→虚拟→真人）</w:t>
            </w:r>
          </w:p>
        </w:tc>
        <w:tc>
          <w:tcPr>
            <w:tcW w:w="2078" w:type="dxa"/>
          </w:tcPr>
          <w:p w14:paraId="381E62CD" w14:textId="77777777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从AI陪练→虚拟形象联机→真人露脸，层层脱敏</w:t>
            </w:r>
          </w:p>
        </w:tc>
        <w:tc>
          <w:tcPr>
            <w:tcW w:w="2078" w:type="dxa"/>
          </w:tcPr>
          <w:p w14:paraId="58D93CAE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实时音视频通信系统</w:t>
            </w:r>
          </w:p>
          <w:p w14:paraId="4B3BB6D7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匿名匹配机制</w:t>
            </w:r>
          </w:p>
          <w:p w14:paraId="00C114B7" w14:textId="29EEDA5C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社交压力调节器</w:t>
            </w:r>
          </w:p>
        </w:tc>
        <w:tc>
          <w:tcPr>
            <w:tcW w:w="2078" w:type="dxa"/>
          </w:tcPr>
          <w:p w14:paraId="3C268B96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✅ 渐进式突破舒适区</w:t>
            </w:r>
          </w:p>
          <w:p w14:paraId="1ED78D15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✅ 真实社交不可预测性</w:t>
            </w:r>
          </w:p>
          <w:p w14:paraId="0A44537A" w14:textId="18B97C05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✅ 保持安全感</w:t>
            </w:r>
          </w:p>
        </w:tc>
      </w:tr>
      <w:tr w:rsidR="002A393A" w14:paraId="4ED5D587" w14:textId="77777777">
        <w:trPr>
          <w:jc w:val="center"/>
        </w:trPr>
        <w:tc>
          <w:tcPr>
            <w:tcW w:w="2078" w:type="dxa"/>
          </w:tcPr>
          <w:p w14:paraId="7B9AF4CA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6. 游戏化任务系统</w:t>
            </w:r>
          </w:p>
        </w:tc>
        <w:tc>
          <w:tcPr>
            <w:tcW w:w="2078" w:type="dxa"/>
          </w:tcPr>
          <w:p w14:paraId="02ADE70B" w14:textId="77777777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日常任务、成就系统、排行榜，激发持续学习动力</w:t>
            </w:r>
          </w:p>
        </w:tc>
        <w:tc>
          <w:tcPr>
            <w:tcW w:w="2078" w:type="dxa"/>
          </w:tcPr>
          <w:p w14:paraId="5CF533D2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游戏化引擎</w:t>
            </w:r>
          </w:p>
          <w:p w14:paraId="7DAA0D68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任务动态生成</w:t>
            </w:r>
          </w:p>
          <w:p w14:paraId="648535A2" w14:textId="232C82FE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数据可视化面板</w:t>
            </w:r>
          </w:p>
        </w:tc>
        <w:tc>
          <w:tcPr>
            <w:tcW w:w="2078" w:type="dxa"/>
          </w:tcPr>
          <w:p w14:paraId="6F4D8AAC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✅ 提升学习黏性</w:t>
            </w:r>
          </w:p>
          <w:p w14:paraId="6A3C9797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✅ 即时反馈成就感</w:t>
            </w:r>
          </w:p>
          <w:p w14:paraId="6567813C" w14:textId="4FA43972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✅ 社交竞争激励</w:t>
            </w:r>
          </w:p>
        </w:tc>
      </w:tr>
    </w:tbl>
    <w:p w14:paraId="7C6D8A1C" w14:textId="77777777" w:rsidR="002A393A" w:rsidRDefault="002A393A">
      <w:pPr>
        <w:rPr>
          <w:rFonts w:hint="eastAsia"/>
          <w:lang w:eastAsia="zh-CN"/>
        </w:rPr>
      </w:pPr>
    </w:p>
    <w:p w14:paraId="11584DDC" w14:textId="77777777" w:rsidR="002A393A" w:rsidRDefault="002A393A">
      <w:pPr>
        <w:pStyle w:val="HorizontalRule"/>
        <w:pBdr>
          <w:top w:val="single" w:sz="8" w:space="0" w:color="CCCCCC"/>
        </w:pBdr>
        <w:rPr>
          <w:rFonts w:hint="eastAsia"/>
          <w:lang w:eastAsia="zh-CN"/>
        </w:rPr>
      </w:pPr>
    </w:p>
    <w:p w14:paraId="03AFA3CD" w14:textId="77777777" w:rsidR="002A393A" w:rsidRDefault="002A393A">
      <w:pPr>
        <w:rPr>
          <w:rFonts w:hint="eastAsia"/>
          <w:lang w:eastAsia="zh-CN"/>
        </w:rPr>
      </w:pPr>
    </w:p>
    <w:p w14:paraId="042BAFC4" w14:textId="77777777" w:rsidR="002A393A" w:rsidRDefault="00000000">
      <w:pPr>
        <w:pStyle w:val="31"/>
      </w:pPr>
      <w:r>
        <w:t xml:space="preserve">3.2 </w:t>
      </w:r>
      <w:proofErr w:type="spellStart"/>
      <w:r>
        <w:t>情绪价值分析</w:t>
      </w:r>
      <w:proofErr w:type="spellEnd"/>
    </w:p>
    <w:p w14:paraId="1B029FD6" w14:textId="77777777" w:rsidR="002A393A" w:rsidRDefault="002A393A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2A393A" w14:paraId="15E4F4F9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4EBA9FF8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用户情绪痛点</w:t>
            </w:r>
          </w:p>
        </w:tc>
        <w:tc>
          <w:tcPr>
            <w:tcW w:w="2771" w:type="dxa"/>
            <w:shd w:val="clear" w:color="auto" w:fill="F2F2F2"/>
          </w:tcPr>
          <w:p w14:paraId="6897D504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产品提供的情绪价值</w:t>
            </w:r>
          </w:p>
        </w:tc>
        <w:tc>
          <w:tcPr>
            <w:tcW w:w="2771" w:type="dxa"/>
            <w:shd w:val="clear" w:color="auto" w:fill="F2F2F2"/>
          </w:tcPr>
          <w:p w14:paraId="23D3F82F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价值实现方式</w:t>
            </w:r>
          </w:p>
        </w:tc>
      </w:tr>
      <w:tr w:rsidR="002A393A" w14:paraId="65AFC29F" w14:textId="77777777">
        <w:trPr>
          <w:jc w:val="center"/>
        </w:trPr>
        <w:tc>
          <w:tcPr>
            <w:tcW w:w="2771" w:type="dxa"/>
          </w:tcPr>
          <w:p w14:paraId="3246087E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恐惧焦虑</w:t>
            </w:r>
          </w:p>
          <w:p w14:paraId="0B96BC64" w14:textId="19CB95FF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怕犯错、怕丢脸</w:t>
            </w:r>
          </w:p>
        </w:tc>
        <w:tc>
          <w:tcPr>
            <w:tcW w:w="2771" w:type="dxa"/>
          </w:tcPr>
          <w:p w14:paraId="09E1469B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安全感</w:t>
            </w:r>
          </w:p>
          <w:p w14:paraId="30C60A31" w14:textId="09B89964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在私密空间里，没有评判，只有鼓励</w:t>
            </w:r>
          </w:p>
        </w:tc>
        <w:tc>
          <w:tcPr>
            <w:tcW w:w="2771" w:type="dxa"/>
          </w:tcPr>
          <w:p w14:paraId="1BB22412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理想自我投射</w:t>
            </w:r>
          </w:p>
          <w:p w14:paraId="0BEC68AD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隐性纠错不打断</w:t>
            </w:r>
          </w:p>
          <w:p w14:paraId="3881C6AE" w14:textId="5D186520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匿名联机保护</w:t>
            </w:r>
          </w:p>
        </w:tc>
      </w:tr>
      <w:tr w:rsidR="002A393A" w14:paraId="15561D05" w14:textId="77777777">
        <w:trPr>
          <w:jc w:val="center"/>
        </w:trPr>
        <w:tc>
          <w:tcPr>
            <w:tcW w:w="2771" w:type="dxa"/>
          </w:tcPr>
          <w:p w14:paraId="2EDD0533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lastRenderedPageBreak/>
              <w:t>挫败感</w:t>
            </w:r>
          </w:p>
          <w:p w14:paraId="22CA3D8F" w14:textId="30D9CEBD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学了没用、开口就卡</w:t>
            </w:r>
          </w:p>
        </w:tc>
        <w:tc>
          <w:tcPr>
            <w:tcW w:w="2771" w:type="dxa"/>
          </w:tcPr>
          <w:p w14:paraId="70AD8F79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成就感</w:t>
            </w:r>
          </w:p>
          <w:p w14:paraId="43A84ABA" w14:textId="2B9AE770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即时反馈、看得见的进步</w:t>
            </w:r>
          </w:p>
        </w:tc>
        <w:tc>
          <w:tcPr>
            <w:tcW w:w="2771" w:type="dxa"/>
          </w:tcPr>
          <w:p w14:paraId="70279C82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任务完成奖励</w:t>
            </w:r>
          </w:p>
          <w:p w14:paraId="4B04EE51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流利度可视化</w:t>
            </w:r>
          </w:p>
          <w:p w14:paraId="2A4788C1" w14:textId="751BEAA0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英语思维转变报告</w:t>
            </w:r>
          </w:p>
        </w:tc>
      </w:tr>
      <w:tr w:rsidR="002A393A" w14:paraId="76AEDD81" w14:textId="77777777">
        <w:trPr>
          <w:jc w:val="center"/>
        </w:trPr>
        <w:tc>
          <w:tcPr>
            <w:tcW w:w="2771" w:type="dxa"/>
          </w:tcPr>
          <w:p w14:paraId="1DEEC947" w14:textId="77777777" w:rsidR="0034274F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孤独感</w:t>
            </w:r>
          </w:p>
          <w:p w14:paraId="23A4188B" w14:textId="32E53353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独自学习、没有伙伴</w:t>
            </w:r>
          </w:p>
        </w:tc>
        <w:tc>
          <w:tcPr>
            <w:tcW w:w="2771" w:type="dxa"/>
          </w:tcPr>
          <w:p w14:paraId="54C37BD3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归属感</w:t>
            </w:r>
          </w:p>
          <w:p w14:paraId="694E4A29" w14:textId="2BCF8F91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在虚拟世界中找到同类</w:t>
            </w:r>
          </w:p>
        </w:tc>
        <w:tc>
          <w:tcPr>
            <w:tcW w:w="2771" w:type="dxa"/>
          </w:tcPr>
          <w:p w14:paraId="1F29218D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联机匹配系统</w:t>
            </w:r>
          </w:p>
          <w:p w14:paraId="67F56C0A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社群互动机制</w:t>
            </w:r>
          </w:p>
          <w:p w14:paraId="7B7FF38A" w14:textId="6F4C94CD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真人社交桥梁</w:t>
            </w:r>
          </w:p>
        </w:tc>
      </w:tr>
      <w:tr w:rsidR="002A393A" w14:paraId="056766AA" w14:textId="77777777">
        <w:trPr>
          <w:jc w:val="center"/>
        </w:trPr>
        <w:tc>
          <w:tcPr>
            <w:tcW w:w="2771" w:type="dxa"/>
          </w:tcPr>
          <w:p w14:paraId="180FAFDC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迷茫感</w:t>
            </w:r>
          </w:p>
          <w:p w14:paraId="2D749F1E" w14:textId="77A535D9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不知道怎么练、没有方向</w:t>
            </w:r>
          </w:p>
        </w:tc>
        <w:tc>
          <w:tcPr>
            <w:tcW w:w="2771" w:type="dxa"/>
          </w:tcPr>
          <w:p w14:paraId="14D5E607" w14:textId="77777777" w:rsidR="0034274F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掌控感</w:t>
            </w:r>
          </w:p>
          <w:p w14:paraId="6E09021C" w14:textId="64A7CFA5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清晰的路径、个性化的节奏</w:t>
            </w:r>
          </w:p>
        </w:tc>
        <w:tc>
          <w:tcPr>
            <w:tcW w:w="2771" w:type="dxa"/>
          </w:tcPr>
          <w:p w14:paraId="57CD0235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智能学习路径规划</w:t>
            </w:r>
          </w:p>
          <w:p w14:paraId="0F8392AB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水平自适应调整</w:t>
            </w:r>
          </w:p>
          <w:p w14:paraId="6AA2DF8F" w14:textId="544FABED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进度可视化</w:t>
            </w:r>
          </w:p>
        </w:tc>
      </w:tr>
      <w:tr w:rsidR="002A393A" w14:paraId="68BB78BF" w14:textId="77777777">
        <w:trPr>
          <w:jc w:val="center"/>
        </w:trPr>
        <w:tc>
          <w:tcPr>
            <w:tcW w:w="2771" w:type="dxa"/>
          </w:tcPr>
          <w:p w14:paraId="4A25D7A5" w14:textId="77777777" w:rsidR="0034274F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无聊感</w:t>
            </w:r>
          </w:p>
          <w:p w14:paraId="6ADA48F1" w14:textId="539D0717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机械练习、缺乏趣味</w:t>
            </w:r>
          </w:p>
        </w:tc>
        <w:tc>
          <w:tcPr>
            <w:tcW w:w="2771" w:type="dxa"/>
          </w:tcPr>
          <w:p w14:paraId="230960CC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沉浸感</w:t>
            </w:r>
          </w:p>
          <w:p w14:paraId="532D46CD" w14:textId="1B5EE87A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像玩游戏一样学英语</w:t>
            </w:r>
          </w:p>
        </w:tc>
        <w:tc>
          <w:tcPr>
            <w:tcW w:w="2771" w:type="dxa"/>
          </w:tcPr>
          <w:p w14:paraId="2FD42D0E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3D沉浸场景</w:t>
            </w:r>
          </w:p>
          <w:p w14:paraId="66714CFB" w14:textId="77777777" w:rsidR="0034274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动态剧情任务</w:t>
            </w:r>
          </w:p>
          <w:p w14:paraId="0B020D0E" w14:textId="6DFB8D86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角色扮演体验</w:t>
            </w:r>
          </w:p>
        </w:tc>
      </w:tr>
    </w:tbl>
    <w:p w14:paraId="7B142D19" w14:textId="77777777" w:rsidR="002A393A" w:rsidRDefault="002A393A">
      <w:pPr>
        <w:rPr>
          <w:rFonts w:hint="eastAsia"/>
          <w:lang w:eastAsia="zh-CN"/>
        </w:rPr>
      </w:pPr>
    </w:p>
    <w:p w14:paraId="5012FFA2" w14:textId="77777777" w:rsidR="002A393A" w:rsidRDefault="002A393A">
      <w:pPr>
        <w:pStyle w:val="HorizontalRule"/>
        <w:pBdr>
          <w:top w:val="single" w:sz="8" w:space="0" w:color="CCCCCC"/>
        </w:pBdr>
        <w:rPr>
          <w:rFonts w:hint="eastAsia"/>
          <w:lang w:eastAsia="zh-CN"/>
        </w:rPr>
      </w:pPr>
    </w:p>
    <w:p w14:paraId="03E5C4E5" w14:textId="77777777" w:rsidR="002A393A" w:rsidRDefault="002A393A">
      <w:pPr>
        <w:rPr>
          <w:rFonts w:hint="eastAsia"/>
          <w:lang w:eastAsia="zh-CN"/>
        </w:rPr>
      </w:pPr>
    </w:p>
    <w:p w14:paraId="20BF2CE8" w14:textId="77777777" w:rsidR="002A393A" w:rsidRDefault="00000000">
      <w:pPr>
        <w:pStyle w:val="21"/>
        <w:rPr>
          <w:lang w:eastAsia="zh-CN"/>
        </w:rPr>
      </w:pPr>
      <w:r>
        <w:rPr>
          <w:lang w:eastAsia="zh-CN"/>
        </w:rPr>
        <w:t>四、</w:t>
      </w:r>
      <w:r>
        <w:rPr>
          <w:lang w:eastAsia="zh-CN"/>
        </w:rPr>
        <w:t xml:space="preserve">MVP </w:t>
      </w:r>
      <w:r>
        <w:rPr>
          <w:lang w:eastAsia="zh-CN"/>
        </w:rPr>
        <w:t>技术实现方案</w:t>
      </w:r>
    </w:p>
    <w:p w14:paraId="712FE8E7" w14:textId="77777777" w:rsidR="005C4A5D" w:rsidRPr="005C4A5D" w:rsidRDefault="005C4A5D" w:rsidP="005C4A5D">
      <w:pPr>
        <w:rPr>
          <w:rFonts w:hint="eastAsia"/>
          <w:lang w:eastAsia="zh-CN"/>
        </w:rPr>
      </w:pPr>
      <w:r w:rsidRPr="005C4A5D">
        <w:rPr>
          <w:rFonts w:hint="eastAsia"/>
          <w:b/>
          <w:lang w:eastAsia="zh-CN"/>
        </w:rPr>
        <w:t>核心目标：</w:t>
      </w:r>
      <w:r w:rsidRPr="005C4A5D">
        <w:rPr>
          <w:rFonts w:hint="eastAsia"/>
          <w:lang w:eastAsia="zh-CN"/>
        </w:rPr>
        <w:t xml:space="preserve"> 验证"理想自我投射+重述法"能否有效降低用户开口焦虑并纠正中式英语思维</w:t>
      </w:r>
    </w:p>
    <w:p w14:paraId="640B9598" w14:textId="1DD14E05" w:rsidR="005C4A5D" w:rsidRPr="005C4A5D" w:rsidRDefault="005C4A5D" w:rsidP="005C4A5D">
      <w:pPr>
        <w:pStyle w:val="21"/>
        <w:rPr>
          <w:sz w:val="22"/>
          <w:szCs w:val="22"/>
          <w:lang w:eastAsia="zh-CN"/>
        </w:rPr>
      </w:pPr>
      <w:r w:rsidRPr="005C4A5D">
        <w:rPr>
          <w:rFonts w:hint="eastAsia"/>
          <w:sz w:val="22"/>
          <w:szCs w:val="22"/>
          <w:lang w:eastAsia="zh-CN"/>
        </w:rPr>
        <w:t>4.1 MVP</w:t>
      </w:r>
      <w:r>
        <w:rPr>
          <w:rFonts w:eastAsia="SimSun" w:hint="eastAsia"/>
          <w:sz w:val="22"/>
          <w:szCs w:val="22"/>
          <w:lang w:eastAsia="zh-CN"/>
        </w:rPr>
        <w:t xml:space="preserve"> </w:t>
      </w:r>
      <w:r w:rsidRPr="005C4A5D">
        <w:rPr>
          <w:rFonts w:hint="eastAsia"/>
          <w:sz w:val="22"/>
          <w:szCs w:val="22"/>
          <w:lang w:eastAsia="zh-CN"/>
        </w:rPr>
        <w:t>核心假</w:t>
      </w:r>
      <w:r w:rsidRPr="005C4A5D">
        <w:rPr>
          <w:rFonts w:ascii="Microsoft YaHei" w:eastAsia="Microsoft YaHei" w:hAnsi="Microsoft YaHei" w:cs="Microsoft YaHei" w:hint="eastAsia"/>
          <w:sz w:val="22"/>
          <w:szCs w:val="22"/>
          <w:lang w:eastAsia="zh-CN"/>
        </w:rPr>
        <w:t>设验证</w:t>
      </w:r>
    </w:p>
    <w:p w14:paraId="2B76C462" w14:textId="77777777" w:rsidR="005C4A5D" w:rsidRPr="005C4A5D" w:rsidRDefault="005C4A5D" w:rsidP="005C4A5D">
      <w:pPr>
        <w:rPr>
          <w:rFonts w:hint="eastAsia"/>
          <w:lang w:eastAsia="zh-CN"/>
        </w:rPr>
      </w:pPr>
      <w:r w:rsidRPr="005C4A5D">
        <w:rPr>
          <w:rFonts w:hint="eastAsia"/>
          <w:b/>
          <w:lang w:eastAsia="zh-CN"/>
        </w:rPr>
        <w:t>假设1：情感代偿假设（解决"不敢说"）</w:t>
      </w:r>
    </w:p>
    <w:p w14:paraId="0658A71E" w14:textId="77777777" w:rsidR="005C4A5D" w:rsidRPr="005C4A5D" w:rsidRDefault="005C4A5D" w:rsidP="005C4A5D">
      <w:pPr>
        <w:numPr>
          <w:ilvl w:val="0"/>
          <w:numId w:val="10"/>
        </w:numPr>
        <w:rPr>
          <w:rFonts w:hint="eastAsia"/>
          <w:lang w:eastAsia="zh-CN"/>
        </w:rPr>
      </w:pPr>
      <w:r w:rsidRPr="005C4A5D">
        <w:rPr>
          <w:rFonts w:hint="eastAsia"/>
          <w:b/>
          <w:lang w:eastAsia="zh-CN"/>
        </w:rPr>
        <w:t>验证内容：</w:t>
      </w:r>
      <w:r w:rsidRPr="005C4A5D">
        <w:rPr>
          <w:rFonts w:hint="eastAsia"/>
          <w:lang w:eastAsia="zh-CN"/>
        </w:rPr>
        <w:t xml:space="preserve"> 用户在使用"理想自我"形象时，是否愿意进行更长时间的开口练习</w:t>
      </w:r>
    </w:p>
    <w:p w14:paraId="120FD044" w14:textId="77777777" w:rsidR="005C4A5D" w:rsidRPr="005C4A5D" w:rsidRDefault="005C4A5D" w:rsidP="005C4A5D">
      <w:pPr>
        <w:numPr>
          <w:ilvl w:val="0"/>
          <w:numId w:val="10"/>
        </w:numPr>
        <w:rPr>
          <w:rFonts w:hint="eastAsia"/>
          <w:lang w:eastAsia="zh-CN"/>
        </w:rPr>
      </w:pPr>
      <w:r w:rsidRPr="005C4A5D">
        <w:rPr>
          <w:rFonts w:hint="eastAsia"/>
          <w:b/>
          <w:lang w:eastAsia="zh-CN"/>
        </w:rPr>
        <w:t>验证指标：</w:t>
      </w:r>
      <w:r w:rsidRPr="005C4A5D">
        <w:rPr>
          <w:rFonts w:hint="eastAsia"/>
          <w:lang w:eastAsia="zh-CN"/>
        </w:rPr>
        <w:t xml:space="preserve"> 形象选择使用率、用户留存率、单次对话时长</w:t>
      </w:r>
    </w:p>
    <w:p w14:paraId="03B5742F" w14:textId="77777777" w:rsidR="005C4A5D" w:rsidRPr="005C4A5D" w:rsidRDefault="005C4A5D" w:rsidP="005C4A5D">
      <w:pPr>
        <w:rPr>
          <w:rFonts w:hint="eastAsia"/>
          <w:lang w:eastAsia="zh-CN"/>
        </w:rPr>
      </w:pPr>
      <w:r w:rsidRPr="005C4A5D">
        <w:rPr>
          <w:rFonts w:hint="eastAsia"/>
          <w:b/>
          <w:lang w:eastAsia="zh-CN"/>
        </w:rPr>
        <w:t>假设2：认知重塑假设（解决"说不对"）</w:t>
      </w:r>
    </w:p>
    <w:p w14:paraId="6336DA62" w14:textId="77777777" w:rsidR="005C4A5D" w:rsidRPr="005C4A5D" w:rsidRDefault="005C4A5D" w:rsidP="005C4A5D">
      <w:pPr>
        <w:numPr>
          <w:ilvl w:val="0"/>
          <w:numId w:val="11"/>
        </w:numPr>
        <w:rPr>
          <w:rFonts w:hint="eastAsia"/>
          <w:lang w:eastAsia="zh-CN"/>
        </w:rPr>
      </w:pPr>
      <w:r w:rsidRPr="005C4A5D">
        <w:rPr>
          <w:rFonts w:hint="eastAsia"/>
          <w:b/>
          <w:lang w:eastAsia="zh-CN"/>
        </w:rPr>
        <w:t>验证内容：</w:t>
      </w:r>
      <w:r w:rsidRPr="005C4A5D">
        <w:rPr>
          <w:rFonts w:hint="eastAsia"/>
          <w:lang w:eastAsia="zh-CN"/>
        </w:rPr>
        <w:t xml:space="preserve"> 用户对"重述法"的接受度是否高于传统纠错法</w:t>
      </w:r>
    </w:p>
    <w:p w14:paraId="4A64BAFE" w14:textId="77777777" w:rsidR="005C4A5D" w:rsidRPr="005C4A5D" w:rsidRDefault="005C4A5D" w:rsidP="005C4A5D">
      <w:pPr>
        <w:numPr>
          <w:ilvl w:val="0"/>
          <w:numId w:val="11"/>
        </w:numPr>
        <w:rPr>
          <w:rFonts w:hint="eastAsia"/>
          <w:lang w:eastAsia="zh-CN"/>
        </w:rPr>
      </w:pPr>
      <w:r w:rsidRPr="005C4A5D">
        <w:rPr>
          <w:rFonts w:hint="eastAsia"/>
          <w:b/>
          <w:lang w:eastAsia="zh-CN"/>
        </w:rPr>
        <w:t>验证指标：</w:t>
      </w:r>
      <w:r w:rsidRPr="005C4A5D">
        <w:rPr>
          <w:rFonts w:hint="eastAsia"/>
          <w:lang w:eastAsia="zh-CN"/>
        </w:rPr>
        <w:t xml:space="preserve"> AI使用重述法的频率 vs 用户沉默/退出的频率</w:t>
      </w:r>
    </w:p>
    <w:p w14:paraId="15667080" w14:textId="77777777" w:rsidR="005C4A5D" w:rsidRPr="005C4A5D" w:rsidRDefault="005C4A5D" w:rsidP="005C4A5D">
      <w:pPr>
        <w:rPr>
          <w:rFonts w:hint="eastAsia"/>
          <w:lang w:eastAsia="zh-CN"/>
        </w:rPr>
      </w:pPr>
      <w:r w:rsidRPr="005C4A5D">
        <w:rPr>
          <w:rFonts w:hint="eastAsia"/>
          <w:b/>
          <w:lang w:eastAsia="zh-CN"/>
        </w:rPr>
        <w:t>假设3：交互效率假设（解决"开不了口"）</w:t>
      </w:r>
    </w:p>
    <w:p w14:paraId="15F6AA41" w14:textId="77777777" w:rsidR="005C4A5D" w:rsidRPr="005C4A5D" w:rsidRDefault="005C4A5D" w:rsidP="005C4A5D">
      <w:pPr>
        <w:numPr>
          <w:ilvl w:val="0"/>
          <w:numId w:val="12"/>
        </w:numPr>
        <w:rPr>
          <w:rFonts w:hint="eastAsia"/>
          <w:lang w:eastAsia="zh-CN"/>
        </w:rPr>
      </w:pPr>
      <w:r w:rsidRPr="005C4A5D">
        <w:rPr>
          <w:rFonts w:hint="eastAsia"/>
          <w:b/>
          <w:lang w:eastAsia="zh-CN"/>
        </w:rPr>
        <w:t>验证内容：</w:t>
      </w:r>
      <w:r w:rsidRPr="005C4A5D">
        <w:rPr>
          <w:rFonts w:hint="eastAsia"/>
          <w:lang w:eastAsia="zh-CN"/>
        </w:rPr>
        <w:t xml:space="preserve"> 视觉线索能否有效辅助用户在卡顿时找回话题</w:t>
      </w:r>
    </w:p>
    <w:p w14:paraId="612A7E18" w14:textId="32EE4B97" w:rsidR="002A393A" w:rsidRDefault="005C4A5D" w:rsidP="005C4A5D">
      <w:pPr>
        <w:rPr>
          <w:rFonts w:hint="eastAsia"/>
          <w:lang w:eastAsia="zh-CN"/>
        </w:rPr>
      </w:pPr>
      <w:r w:rsidRPr="005C4A5D">
        <w:rPr>
          <w:rFonts w:hint="eastAsia"/>
          <w:b/>
          <w:lang w:eastAsia="zh-CN"/>
        </w:rPr>
        <w:t>验证指标：</w:t>
      </w:r>
      <w:r w:rsidRPr="005C4A5D">
        <w:rPr>
          <w:rFonts w:hint="eastAsia"/>
          <w:lang w:eastAsia="zh-CN"/>
        </w:rPr>
        <w:t xml:space="preserve"> 视觉提示触发率、触发后对话继续率</w:t>
      </w:r>
    </w:p>
    <w:p w14:paraId="1DB1E474" w14:textId="5B5BBA8E" w:rsidR="005C4A5D" w:rsidRPr="005C4A5D" w:rsidRDefault="00000000" w:rsidP="005C4A5D">
      <w:pPr>
        <w:pStyle w:val="31"/>
        <w:rPr>
          <w:lang w:eastAsia="zh-CN"/>
        </w:rPr>
      </w:pPr>
      <w:r>
        <w:rPr>
          <w:lang w:eastAsia="zh-CN"/>
        </w:rPr>
        <w:t>4.</w:t>
      </w:r>
      <w:r w:rsidR="005C4A5D">
        <w:rPr>
          <w:rFonts w:eastAsia="SimSun" w:hint="eastAsia"/>
          <w:lang w:eastAsia="zh-CN"/>
        </w:rPr>
        <w:t xml:space="preserve">2 </w:t>
      </w:r>
      <w:r>
        <w:rPr>
          <w:lang w:eastAsia="zh-CN"/>
        </w:rPr>
        <w:t xml:space="preserve">MVP </w:t>
      </w:r>
      <w:r>
        <w:rPr>
          <w:lang w:eastAsia="zh-CN"/>
        </w:rPr>
        <w:t>核心功能范</w:t>
      </w:r>
      <w:r>
        <w:rPr>
          <w:rFonts w:ascii="Microsoft YaHei" w:eastAsia="Microsoft YaHei" w:hAnsi="Microsoft YaHei" w:cs="Microsoft YaHei" w:hint="eastAsia"/>
          <w:lang w:eastAsia="zh-CN"/>
        </w:rPr>
        <w:t>围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0"/>
        <w:gridCol w:w="2060"/>
        <w:gridCol w:w="2060"/>
        <w:gridCol w:w="2060"/>
      </w:tblGrid>
      <w:tr w:rsidR="005C4A5D" w:rsidRPr="005C4A5D" w14:paraId="7B5D4DA9" w14:textId="77777777"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hideMark/>
          </w:tcPr>
          <w:p w14:paraId="4C95ED10" w14:textId="77777777" w:rsidR="005C4A5D" w:rsidRPr="005C4A5D" w:rsidRDefault="005C4A5D" w:rsidP="005C4A5D">
            <w:pPr>
              <w:rPr>
                <w:rFonts w:hint="eastAsia"/>
                <w:lang w:eastAsia="zh-CN"/>
              </w:rPr>
            </w:pPr>
            <w:r w:rsidRPr="005C4A5D">
              <w:rPr>
                <w:rFonts w:hint="eastAsia"/>
                <w:b/>
                <w:lang w:eastAsia="zh-CN"/>
              </w:rPr>
              <w:t>功能模块</w:t>
            </w:r>
          </w:p>
        </w:tc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hideMark/>
          </w:tcPr>
          <w:p w14:paraId="2EB45E1F" w14:textId="77777777" w:rsidR="005C4A5D" w:rsidRPr="005C4A5D" w:rsidRDefault="005C4A5D" w:rsidP="005C4A5D">
            <w:pPr>
              <w:rPr>
                <w:rFonts w:hint="eastAsia"/>
                <w:lang w:eastAsia="zh-CN"/>
              </w:rPr>
            </w:pPr>
            <w:r w:rsidRPr="005C4A5D">
              <w:rPr>
                <w:rFonts w:hint="eastAsia"/>
                <w:b/>
                <w:lang w:eastAsia="zh-CN"/>
              </w:rPr>
              <w:t>MVP范围</w:t>
            </w:r>
          </w:p>
        </w:tc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hideMark/>
          </w:tcPr>
          <w:p w14:paraId="588BA6E6" w14:textId="77777777" w:rsidR="005C4A5D" w:rsidRPr="005C4A5D" w:rsidRDefault="005C4A5D" w:rsidP="005C4A5D">
            <w:pPr>
              <w:rPr>
                <w:rFonts w:hint="eastAsia"/>
                <w:lang w:eastAsia="zh-CN"/>
              </w:rPr>
            </w:pPr>
            <w:r w:rsidRPr="005C4A5D">
              <w:rPr>
                <w:rFonts w:hint="eastAsia"/>
                <w:b/>
                <w:lang w:eastAsia="zh-CN"/>
              </w:rPr>
              <w:t>说明</w:t>
            </w:r>
          </w:p>
        </w:tc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hideMark/>
          </w:tcPr>
          <w:p w14:paraId="008EA504" w14:textId="77777777" w:rsidR="005C4A5D" w:rsidRPr="005C4A5D" w:rsidRDefault="005C4A5D" w:rsidP="005C4A5D">
            <w:pPr>
              <w:rPr>
                <w:rFonts w:hint="eastAsia"/>
                <w:lang w:eastAsia="zh-CN"/>
              </w:rPr>
            </w:pPr>
            <w:r w:rsidRPr="005C4A5D">
              <w:rPr>
                <w:rFonts w:hint="eastAsia"/>
                <w:b/>
                <w:lang w:eastAsia="zh-CN"/>
              </w:rPr>
              <w:t>非MVP功能</w:t>
            </w:r>
          </w:p>
        </w:tc>
      </w:tr>
      <w:tr w:rsidR="005C4A5D" w:rsidRPr="005C4A5D" w14:paraId="71B833EB" w14:textId="77777777"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7949FA" w14:textId="77777777" w:rsidR="005C4A5D" w:rsidRPr="005C4A5D" w:rsidRDefault="005C4A5D" w:rsidP="005C4A5D">
            <w:pPr>
              <w:rPr>
                <w:rFonts w:hint="eastAsia"/>
                <w:lang w:eastAsia="zh-CN"/>
              </w:rPr>
            </w:pPr>
            <w:r w:rsidRPr="005C4A5D">
              <w:rPr>
                <w:rFonts w:hint="eastAsia"/>
                <w:b/>
                <w:lang w:eastAsia="zh-CN"/>
              </w:rPr>
              <w:lastRenderedPageBreak/>
              <w:t>理想自我投射</w:t>
            </w:r>
          </w:p>
        </w:tc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17CB51" w14:textId="77777777" w:rsidR="005C4A5D" w:rsidRPr="005C4A5D" w:rsidRDefault="005C4A5D" w:rsidP="005C4A5D">
            <w:pPr>
              <w:rPr>
                <w:rFonts w:hint="eastAsia"/>
                <w:lang w:eastAsia="zh-CN"/>
              </w:rPr>
            </w:pPr>
            <w:r w:rsidRPr="005C4A5D">
              <w:rPr>
                <w:rFonts w:hint="eastAsia"/>
                <w:lang w:eastAsia="zh-CN"/>
              </w:rPr>
              <w:t>极</w:t>
            </w:r>
            <w:proofErr w:type="gramStart"/>
            <w:r w:rsidRPr="005C4A5D">
              <w:rPr>
                <w:rFonts w:hint="eastAsia"/>
                <w:lang w:eastAsia="zh-CN"/>
              </w:rPr>
              <w:t>简捏脸</w:t>
            </w:r>
            <w:proofErr w:type="gramEnd"/>
            <w:r w:rsidRPr="005C4A5D">
              <w:rPr>
                <w:rFonts w:hint="eastAsia"/>
                <w:lang w:eastAsia="zh-CN"/>
              </w:rPr>
              <w:t>+预设人设</w:t>
            </w:r>
          </w:p>
        </w:tc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DFD7EB" w14:textId="77777777" w:rsidR="005C4A5D" w:rsidRPr="005C4A5D" w:rsidRDefault="005C4A5D" w:rsidP="005C4A5D">
            <w:pPr>
              <w:rPr>
                <w:rFonts w:hint="eastAsia"/>
                <w:lang w:eastAsia="zh-CN"/>
              </w:rPr>
            </w:pPr>
            <w:r w:rsidRPr="005C4A5D">
              <w:rPr>
                <w:rFonts w:hint="eastAsia"/>
                <w:lang w:eastAsia="zh-CN"/>
              </w:rPr>
              <w:t>提供3种预设形象+1个自定义上传入口</w:t>
            </w:r>
          </w:p>
        </w:tc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6AFEA8" w14:textId="77777777" w:rsidR="005C4A5D" w:rsidRPr="005C4A5D" w:rsidRDefault="005C4A5D" w:rsidP="005C4A5D">
            <w:pPr>
              <w:rPr>
                <w:rFonts w:hint="eastAsia"/>
                <w:lang w:eastAsia="zh-CN"/>
              </w:rPr>
            </w:pPr>
            <w:r w:rsidRPr="005C4A5D">
              <w:rPr>
                <w:rFonts w:hint="eastAsia"/>
                <w:lang w:eastAsia="zh-CN"/>
              </w:rPr>
              <w:t>复杂3D建模、服装搭配</w:t>
            </w:r>
          </w:p>
        </w:tc>
      </w:tr>
      <w:tr w:rsidR="005C4A5D" w:rsidRPr="005C4A5D" w14:paraId="6D5F770D" w14:textId="77777777"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ACAF40" w14:textId="77777777" w:rsidR="005C4A5D" w:rsidRPr="005C4A5D" w:rsidRDefault="005C4A5D" w:rsidP="005C4A5D">
            <w:pPr>
              <w:rPr>
                <w:rFonts w:hint="eastAsia"/>
                <w:lang w:eastAsia="zh-CN"/>
              </w:rPr>
            </w:pPr>
            <w:r w:rsidRPr="005C4A5D">
              <w:rPr>
                <w:rFonts w:hint="eastAsia"/>
                <w:b/>
                <w:lang w:eastAsia="zh-CN"/>
              </w:rPr>
              <w:t>场景与交互</w:t>
            </w:r>
          </w:p>
        </w:tc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CC09A1" w14:textId="77777777" w:rsidR="005C4A5D" w:rsidRPr="005C4A5D" w:rsidRDefault="005C4A5D" w:rsidP="005C4A5D">
            <w:pPr>
              <w:rPr>
                <w:rFonts w:hint="eastAsia"/>
                <w:lang w:eastAsia="zh-CN"/>
              </w:rPr>
            </w:pPr>
            <w:r w:rsidRPr="005C4A5D">
              <w:rPr>
                <w:rFonts w:hint="eastAsia"/>
                <w:lang w:eastAsia="zh-CN"/>
              </w:rPr>
              <w:t>2D/2.5D交互界面</w:t>
            </w:r>
          </w:p>
        </w:tc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9A6E75" w14:textId="77777777" w:rsidR="005C4A5D" w:rsidRPr="005C4A5D" w:rsidRDefault="005C4A5D" w:rsidP="005C4A5D">
            <w:pPr>
              <w:rPr>
                <w:rFonts w:hint="eastAsia"/>
                <w:lang w:eastAsia="zh-CN"/>
              </w:rPr>
            </w:pPr>
            <w:r w:rsidRPr="005C4A5D">
              <w:rPr>
                <w:rFonts w:hint="eastAsia"/>
                <w:lang w:eastAsia="zh-CN"/>
              </w:rPr>
              <w:t>高质量背景图+可</w:t>
            </w:r>
            <w:proofErr w:type="gramStart"/>
            <w:r w:rsidRPr="005C4A5D">
              <w:rPr>
                <w:rFonts w:hint="eastAsia"/>
                <w:lang w:eastAsia="zh-CN"/>
              </w:rPr>
              <w:t>点击热点</w:t>
            </w:r>
            <w:proofErr w:type="gramEnd"/>
            <w:r w:rsidRPr="005C4A5D">
              <w:rPr>
                <w:rFonts w:hint="eastAsia"/>
                <w:lang w:eastAsia="zh-CN"/>
              </w:rPr>
              <w:t>物体</w:t>
            </w:r>
          </w:p>
        </w:tc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8C59D7" w14:textId="77777777" w:rsidR="005C4A5D" w:rsidRPr="005C4A5D" w:rsidRDefault="005C4A5D" w:rsidP="005C4A5D">
            <w:pPr>
              <w:rPr>
                <w:rFonts w:hint="eastAsia"/>
                <w:lang w:eastAsia="zh-CN"/>
              </w:rPr>
            </w:pPr>
            <w:r w:rsidRPr="005C4A5D">
              <w:rPr>
                <w:rFonts w:hint="eastAsia"/>
                <w:lang w:eastAsia="zh-CN"/>
              </w:rPr>
              <w:t>全3D自由移动、多人同屏</w:t>
            </w:r>
          </w:p>
        </w:tc>
      </w:tr>
      <w:tr w:rsidR="005C4A5D" w:rsidRPr="005C4A5D" w14:paraId="6D64F493" w14:textId="77777777"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6727C9" w14:textId="77777777" w:rsidR="005C4A5D" w:rsidRPr="005C4A5D" w:rsidRDefault="005C4A5D" w:rsidP="005C4A5D">
            <w:pPr>
              <w:rPr>
                <w:rFonts w:hint="eastAsia"/>
                <w:lang w:eastAsia="zh-CN"/>
              </w:rPr>
            </w:pPr>
            <w:r w:rsidRPr="005C4A5D">
              <w:rPr>
                <w:rFonts w:hint="eastAsia"/>
                <w:b/>
                <w:lang w:eastAsia="zh-CN"/>
              </w:rPr>
              <w:t>核心对话流</w:t>
            </w:r>
          </w:p>
        </w:tc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6DF973" w14:textId="77777777" w:rsidR="005C4A5D" w:rsidRPr="005C4A5D" w:rsidRDefault="005C4A5D" w:rsidP="005C4A5D">
            <w:pPr>
              <w:rPr>
                <w:rFonts w:hint="eastAsia"/>
                <w:lang w:eastAsia="zh-CN"/>
              </w:rPr>
            </w:pPr>
            <w:r w:rsidRPr="005C4A5D">
              <w:rPr>
                <w:rFonts w:hint="eastAsia"/>
                <w:lang w:eastAsia="zh-CN"/>
              </w:rPr>
              <w:t>单人任务模式</w:t>
            </w:r>
          </w:p>
        </w:tc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0789CB" w14:textId="77777777" w:rsidR="005C4A5D" w:rsidRPr="005C4A5D" w:rsidRDefault="005C4A5D" w:rsidP="005C4A5D">
            <w:pPr>
              <w:rPr>
                <w:rFonts w:hint="eastAsia"/>
                <w:lang w:eastAsia="zh-CN"/>
              </w:rPr>
            </w:pPr>
            <w:r w:rsidRPr="005C4A5D">
              <w:rPr>
                <w:rFonts w:hint="eastAsia"/>
                <w:lang w:eastAsia="zh-CN"/>
              </w:rPr>
              <w:t>场景选择→引导语→录音→AI反馈</w:t>
            </w:r>
          </w:p>
        </w:tc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3E197F" w14:textId="77777777" w:rsidR="005C4A5D" w:rsidRPr="005C4A5D" w:rsidRDefault="005C4A5D" w:rsidP="005C4A5D">
            <w:pPr>
              <w:rPr>
                <w:rFonts w:hint="eastAsia"/>
                <w:lang w:eastAsia="zh-CN"/>
              </w:rPr>
            </w:pPr>
            <w:r w:rsidRPr="005C4A5D">
              <w:rPr>
                <w:rFonts w:hint="eastAsia"/>
                <w:lang w:eastAsia="zh-CN"/>
              </w:rPr>
              <w:t>多人联机匹配、真人对练</w:t>
            </w:r>
          </w:p>
        </w:tc>
      </w:tr>
      <w:tr w:rsidR="005C4A5D" w:rsidRPr="005C4A5D" w14:paraId="1AF075DA" w14:textId="77777777"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07AAA1" w14:textId="77777777" w:rsidR="005C4A5D" w:rsidRPr="005C4A5D" w:rsidRDefault="005C4A5D" w:rsidP="005C4A5D">
            <w:pPr>
              <w:rPr>
                <w:rFonts w:hint="eastAsia"/>
                <w:lang w:eastAsia="zh-CN"/>
              </w:rPr>
            </w:pPr>
            <w:r w:rsidRPr="005C4A5D">
              <w:rPr>
                <w:rFonts w:hint="eastAsia"/>
                <w:b/>
                <w:lang w:eastAsia="zh-CN"/>
              </w:rPr>
              <w:t>纠错与反馈</w:t>
            </w:r>
          </w:p>
        </w:tc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29CCD0" w14:textId="77777777" w:rsidR="005C4A5D" w:rsidRPr="005C4A5D" w:rsidRDefault="005C4A5D" w:rsidP="005C4A5D">
            <w:pPr>
              <w:rPr>
                <w:rFonts w:hint="eastAsia"/>
                <w:lang w:eastAsia="zh-CN"/>
              </w:rPr>
            </w:pPr>
            <w:r w:rsidRPr="005C4A5D">
              <w:rPr>
                <w:rFonts w:hint="eastAsia"/>
                <w:lang w:eastAsia="zh-CN"/>
              </w:rPr>
              <w:t>重述法+视觉高亮</w:t>
            </w:r>
          </w:p>
        </w:tc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A317BD" w14:textId="77777777" w:rsidR="005C4A5D" w:rsidRPr="005C4A5D" w:rsidRDefault="005C4A5D" w:rsidP="005C4A5D">
            <w:pPr>
              <w:rPr>
                <w:rFonts w:hint="eastAsia"/>
                <w:lang w:eastAsia="zh-CN"/>
              </w:rPr>
            </w:pPr>
            <w:r w:rsidRPr="005C4A5D">
              <w:rPr>
                <w:rFonts w:hint="eastAsia"/>
                <w:lang w:eastAsia="zh-CN"/>
              </w:rPr>
              <w:t>仅保留重述法，卡顿时高亮物体</w:t>
            </w:r>
          </w:p>
        </w:tc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D26EC5" w14:textId="77777777" w:rsidR="005C4A5D" w:rsidRPr="005C4A5D" w:rsidRDefault="005C4A5D" w:rsidP="005C4A5D">
            <w:pPr>
              <w:rPr>
                <w:rFonts w:hint="eastAsia"/>
                <w:lang w:eastAsia="zh-CN"/>
              </w:rPr>
            </w:pPr>
            <w:r w:rsidRPr="005C4A5D">
              <w:rPr>
                <w:rFonts w:hint="eastAsia"/>
                <w:lang w:eastAsia="zh-CN"/>
              </w:rPr>
              <w:t>语法打分、详细报告</w:t>
            </w:r>
          </w:p>
        </w:tc>
      </w:tr>
    </w:tbl>
    <w:p w14:paraId="6661DFD8" w14:textId="77777777" w:rsidR="005C4A5D" w:rsidRDefault="005C4A5D">
      <w:pPr>
        <w:rPr>
          <w:rFonts w:hint="eastAsia"/>
          <w:lang w:eastAsia="zh-CN"/>
        </w:rPr>
      </w:pPr>
    </w:p>
    <w:p w14:paraId="43EAC9CD" w14:textId="77777777" w:rsidR="005C4A5D" w:rsidRDefault="005C4A5D">
      <w:pPr>
        <w:rPr>
          <w:rFonts w:hint="eastAsia"/>
          <w:lang w:eastAsia="zh-CN"/>
        </w:rPr>
      </w:pPr>
    </w:p>
    <w:p w14:paraId="3B8C8201" w14:textId="77777777" w:rsidR="002A393A" w:rsidRDefault="002A393A">
      <w:pPr>
        <w:pStyle w:val="HorizontalRule"/>
        <w:pBdr>
          <w:top w:val="single" w:sz="8" w:space="0" w:color="CCCCCC"/>
        </w:pBdr>
        <w:rPr>
          <w:rFonts w:hint="eastAsia"/>
          <w:lang w:eastAsia="zh-CN"/>
        </w:rPr>
      </w:pPr>
    </w:p>
    <w:p w14:paraId="59882E1C" w14:textId="0329B6F8" w:rsidR="002A393A" w:rsidRDefault="00000000">
      <w:pPr>
        <w:pStyle w:val="31"/>
        <w:rPr>
          <w:lang w:eastAsia="zh-CN"/>
        </w:rPr>
      </w:pPr>
      <w:r>
        <w:rPr>
          <w:lang w:eastAsia="zh-CN"/>
        </w:rPr>
        <w:t>4.</w:t>
      </w:r>
      <w:r w:rsidR="005C4A5D">
        <w:rPr>
          <w:rFonts w:eastAsia="SimSun" w:hint="eastAsia"/>
          <w:lang w:eastAsia="zh-CN"/>
        </w:rPr>
        <w:t>3</w:t>
      </w:r>
      <w:r>
        <w:rPr>
          <w:lang w:eastAsia="zh-CN"/>
        </w:rPr>
        <w:t xml:space="preserve"> </w:t>
      </w:r>
      <w:r w:rsidR="005C4A5D">
        <w:rPr>
          <w:rFonts w:ascii="SimSun" w:eastAsia="SimSun" w:hAnsi="SimSun" w:hint="eastAsia"/>
          <w:lang w:eastAsia="zh-CN"/>
        </w:rPr>
        <w:t>MVP</w:t>
      </w:r>
      <w:r>
        <w:rPr>
          <w:lang w:eastAsia="zh-CN"/>
        </w:rPr>
        <w:t>技术架构设计</w:t>
      </w:r>
    </w:p>
    <w:p w14:paraId="257611ED" w14:textId="53D55FF2" w:rsidR="005C4A5D" w:rsidRPr="005C4A5D" w:rsidRDefault="00000000" w:rsidP="005C4A5D">
      <w:pPr>
        <w:pStyle w:val="4"/>
        <w:rPr>
          <w:rFonts w:ascii="Microsoft YaHei" w:eastAsia="Microsoft YaHei" w:hAnsi="Microsoft YaHei" w:cs="Microsoft YaHei" w:hint="eastAsia"/>
          <w:lang w:eastAsia="zh-CN"/>
        </w:rPr>
      </w:pPr>
      <w:r>
        <w:rPr>
          <w:lang w:eastAsia="zh-CN"/>
        </w:rPr>
        <w:t>4</w:t>
      </w:r>
      <w:r w:rsidR="005C4A5D">
        <w:rPr>
          <w:rFonts w:eastAsia="SimSun" w:hint="eastAsia"/>
          <w:lang w:eastAsia="zh-CN"/>
        </w:rPr>
        <w:t>.3</w:t>
      </w:r>
      <w:r>
        <w:rPr>
          <w:lang w:eastAsia="zh-CN"/>
        </w:rPr>
        <w:t xml:space="preserve">.1 </w:t>
      </w:r>
      <w:r>
        <w:rPr>
          <w:lang w:eastAsia="zh-CN"/>
        </w:rPr>
        <w:t>整体架构</w:t>
      </w:r>
      <w:r>
        <w:rPr>
          <w:rFonts w:ascii="Microsoft YaHei" w:eastAsia="Microsoft YaHei" w:hAnsi="Microsoft YaHei" w:cs="Microsoft YaHei" w:hint="eastAsia"/>
          <w:lang w:eastAsia="zh-CN"/>
        </w:rPr>
        <w:t>图</w:t>
      </w:r>
    </w:p>
    <w:p w14:paraId="627AC566" w14:textId="77777777" w:rsidR="002A393A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  <w:rPr>
          <w:rFonts w:hint="eastAsia"/>
        </w:rPr>
      </w:pPr>
      <w:r>
        <w:rPr>
          <w:rStyle w:val="CodeChar"/>
        </w:rPr>
        <w:t>┌─────────────────────────────────────────────────────┐</w:t>
      </w:r>
      <w:r>
        <w:rPr>
          <w:rStyle w:val="CodeChar"/>
        </w:rPr>
        <w:br/>
        <w:t xml:space="preserve">│                   </w:t>
      </w:r>
      <w:proofErr w:type="spellStart"/>
      <w:r>
        <w:rPr>
          <w:rStyle w:val="CodeChar"/>
        </w:rPr>
        <w:t>用户终端层</w:t>
      </w:r>
      <w:proofErr w:type="spellEnd"/>
      <w:r>
        <w:rPr>
          <w:rStyle w:val="CodeChar"/>
        </w:rPr>
        <w:t xml:space="preserve">                         │</w:t>
      </w:r>
      <w:r>
        <w:rPr>
          <w:rStyle w:val="CodeChar"/>
        </w:rPr>
        <w:br/>
        <w:t>│  (iOS / Android / Web)                              │</w:t>
      </w:r>
      <w:r>
        <w:rPr>
          <w:rStyle w:val="CodeChar"/>
        </w:rPr>
        <w:br/>
        <w:t>└─────────────────────────────────────────────────────┘</w:t>
      </w:r>
      <w:r>
        <w:rPr>
          <w:rStyle w:val="CodeChar"/>
        </w:rPr>
        <w:br/>
        <w:t xml:space="preserve">                          ↓</w:t>
      </w:r>
      <w:r>
        <w:rPr>
          <w:rStyle w:val="CodeChar"/>
        </w:rPr>
        <w:br/>
        <w:t>┌─────────────────────────────────────────────────────┐</w:t>
      </w:r>
      <w:r>
        <w:rPr>
          <w:rStyle w:val="CodeChar"/>
        </w:rPr>
        <w:br/>
        <w:t>│                   前端应用层                         │</w:t>
      </w:r>
      <w:r>
        <w:rPr>
          <w:rStyle w:val="CodeChar"/>
        </w:rPr>
        <w:br/>
        <w:t>│  • Unity 3D 场景引擎                                │</w:t>
      </w:r>
      <w:r>
        <w:rPr>
          <w:rStyle w:val="CodeChar"/>
        </w:rPr>
        <w:br/>
        <w:t>│  • React Native / Flutter UI框架                   │</w:t>
      </w:r>
      <w:r>
        <w:rPr>
          <w:rStyle w:val="CodeChar"/>
        </w:rPr>
        <w:br/>
        <w:t>│  • 实时音视频通信模块（WebRTC）                      │</w:t>
      </w:r>
      <w:r>
        <w:rPr>
          <w:rStyle w:val="CodeChar"/>
        </w:rPr>
        <w:br/>
        <w:t>└─────────────────────────────────────────────────────┘</w:t>
      </w:r>
      <w:r>
        <w:rPr>
          <w:rStyle w:val="CodeChar"/>
        </w:rPr>
        <w:br/>
        <w:t xml:space="preserve">                          ↓</w:t>
      </w:r>
      <w:r>
        <w:rPr>
          <w:rStyle w:val="CodeChar"/>
        </w:rPr>
        <w:br/>
        <w:t>┌─────────────────────────────────────────────────────┐</w:t>
      </w:r>
      <w:r>
        <w:rPr>
          <w:rStyle w:val="CodeChar"/>
        </w:rPr>
        <w:br/>
        <w:t>│                   API网关层                          │</w:t>
      </w:r>
      <w:r>
        <w:rPr>
          <w:rStyle w:val="CodeChar"/>
        </w:rPr>
        <w:br/>
        <w:t>│  • 用户认证与授权（JWT）                             │</w:t>
      </w:r>
      <w:r>
        <w:rPr>
          <w:rStyle w:val="CodeChar"/>
        </w:rPr>
        <w:br/>
        <w:t>│  • 请求路由与负载均衡                                │</w:t>
      </w:r>
      <w:r>
        <w:rPr>
          <w:rStyle w:val="CodeChar"/>
        </w:rPr>
        <w:br/>
        <w:t>│  • 限流与熔断机制                                    │</w:t>
      </w:r>
      <w:r>
        <w:rPr>
          <w:rStyle w:val="CodeChar"/>
        </w:rPr>
        <w:br/>
        <w:t>└─────────────────────────────────────────────────────┘</w:t>
      </w:r>
      <w:r>
        <w:rPr>
          <w:rStyle w:val="CodeChar"/>
        </w:rPr>
        <w:br/>
        <w:t xml:space="preserve">                          ↓</w:t>
      </w:r>
      <w:r>
        <w:rPr>
          <w:rStyle w:val="CodeChar"/>
        </w:rPr>
        <w:br/>
        <w:t>┌─────────────────────────────────────────────────────┐</w:t>
      </w:r>
      <w:r>
        <w:rPr>
          <w:rStyle w:val="CodeChar"/>
        </w:rPr>
        <w:br/>
        <w:t>│                   核心服务层                         │</w:t>
      </w:r>
      <w:r>
        <w:rPr>
          <w:rStyle w:val="CodeChar"/>
        </w:rPr>
        <w:br/>
        <w:t>│  • 用户管理服务（User Service）                      │</w:t>
      </w:r>
      <w:r>
        <w:rPr>
          <w:rStyle w:val="CodeChar"/>
        </w:rPr>
        <w:br/>
        <w:t>│  • 场景管理服务（Scene Service）                     │</w:t>
      </w:r>
      <w:r>
        <w:rPr>
          <w:rStyle w:val="CodeChar"/>
        </w:rPr>
        <w:br/>
        <w:t>│  • 对话管理服务（Dialogue Service）                  │</w:t>
      </w:r>
      <w:r>
        <w:rPr>
          <w:rStyle w:val="CodeChar"/>
        </w:rPr>
        <w:br/>
        <w:t>│  • 学习分析服务（Analytics Service）                 │</w:t>
      </w:r>
      <w:r>
        <w:rPr>
          <w:rStyle w:val="CodeChar"/>
        </w:rPr>
        <w:br/>
        <w:t>│  • 匹配服务（Match Service）- 第2阶段               │</w:t>
      </w:r>
      <w:r>
        <w:rPr>
          <w:rStyle w:val="CodeChar"/>
        </w:rPr>
        <w:br/>
        <w:t>└─────────────────────────────────────────────────────┘</w:t>
      </w:r>
      <w:r>
        <w:rPr>
          <w:rStyle w:val="CodeChar"/>
        </w:rPr>
        <w:br/>
        <w:t xml:space="preserve">                          ↓</w:t>
      </w:r>
      <w:r>
        <w:rPr>
          <w:rStyle w:val="CodeChar"/>
        </w:rPr>
        <w:br/>
        <w:t>┌─────────────────────────────────────────────────────┐</w:t>
      </w:r>
      <w:r>
        <w:rPr>
          <w:rStyle w:val="CodeChar"/>
        </w:rPr>
        <w:br/>
      </w:r>
      <w:r>
        <w:rPr>
          <w:rStyle w:val="CodeChar"/>
        </w:rPr>
        <w:lastRenderedPageBreak/>
        <w:t>│                   AI能力层                          │</w:t>
      </w:r>
      <w:r>
        <w:rPr>
          <w:rStyle w:val="CodeChar"/>
        </w:rPr>
        <w:br/>
        <w:t>│  • 语音识别（Whisper API）                           │</w:t>
      </w:r>
      <w:r>
        <w:rPr>
          <w:rStyle w:val="CodeChar"/>
        </w:rPr>
        <w:br/>
        <w:t>│  • 语音合成（ElevenLabs API）                        │</w:t>
      </w:r>
      <w:r>
        <w:rPr>
          <w:rStyle w:val="CodeChar"/>
        </w:rPr>
        <w:br/>
        <w:t>│  • 语言理解与生成（GPT-4o API）                     │</w:t>
      </w:r>
      <w:r>
        <w:rPr>
          <w:rStyle w:val="CodeChar"/>
        </w:rPr>
        <w:br/>
        <w:t>│  • 翻译思维检测算法（自研）                          │</w:t>
      </w:r>
      <w:r>
        <w:rPr>
          <w:rStyle w:val="CodeChar"/>
        </w:rPr>
        <w:br/>
        <w:t>│  • 错误模式识别引擎（自研）                          │</w:t>
      </w:r>
      <w:r>
        <w:rPr>
          <w:rStyle w:val="CodeChar"/>
        </w:rPr>
        <w:br/>
        <w:t>└─────────────────────────────────────────────────────┘</w:t>
      </w:r>
      <w:r>
        <w:rPr>
          <w:rStyle w:val="CodeChar"/>
        </w:rPr>
        <w:br/>
        <w:t xml:space="preserve">                          ↓</w:t>
      </w:r>
      <w:r>
        <w:rPr>
          <w:rStyle w:val="CodeChar"/>
        </w:rPr>
        <w:br/>
        <w:t>┌─────────────────────────────────────────────────────┐</w:t>
      </w:r>
      <w:r>
        <w:rPr>
          <w:rStyle w:val="CodeChar"/>
        </w:rPr>
        <w:br/>
        <w:t>│                   数据存储层                         │</w:t>
      </w:r>
      <w:r>
        <w:rPr>
          <w:rStyle w:val="CodeChar"/>
        </w:rPr>
        <w:br/>
        <w:t>│  • 用户数据库（PostgreSQL）                          │</w:t>
      </w:r>
      <w:r>
        <w:rPr>
          <w:rStyle w:val="CodeChar"/>
        </w:rPr>
        <w:br/>
        <w:t>│  • 会话日志数据库（MongoDB）                         │</w:t>
      </w:r>
      <w:r>
        <w:rPr>
          <w:rStyle w:val="CodeChar"/>
        </w:rPr>
        <w:br/>
        <w:t>│  • 缓存层                    │</w:t>
      </w:r>
      <w:r>
        <w:rPr>
          <w:rStyle w:val="CodeChar"/>
        </w:rPr>
        <w:br/>
        <w:t>│  • 对象存储（阿里云OSS / AWS S3）                    │</w:t>
      </w:r>
      <w:r>
        <w:rPr>
          <w:rStyle w:val="CodeChar"/>
        </w:rPr>
        <w:br/>
        <w:t>└─────────────────────────────────────────────────────┘</w:t>
      </w:r>
      <w:r>
        <w:rPr>
          <w:rStyle w:val="CodeChar"/>
        </w:rPr>
        <w:br/>
        <w:t xml:space="preserve">                          ↓</w:t>
      </w:r>
      <w:r>
        <w:rPr>
          <w:rStyle w:val="CodeChar"/>
        </w:rPr>
        <w:br/>
        <w:t>┌─────────────────────────────────────────────────────┐</w:t>
      </w:r>
      <w:r>
        <w:rPr>
          <w:rStyle w:val="CodeChar"/>
        </w:rPr>
        <w:br/>
        <w:t>│                   基础设施层                         │</w:t>
      </w:r>
      <w:r>
        <w:rPr>
          <w:rStyle w:val="CodeChar"/>
        </w:rPr>
        <w:br/>
        <w:t>│  • 云服务器（阿里云 / AWS）                          │</w:t>
      </w:r>
      <w:r>
        <w:rPr>
          <w:rStyle w:val="CodeChar"/>
        </w:rPr>
        <w:br/>
        <w:t>│  • CDN加速                                           │</w:t>
      </w:r>
      <w:r>
        <w:rPr>
          <w:rStyle w:val="CodeChar"/>
        </w:rPr>
        <w:br/>
        <w:t>│  • 监控告警系统                                      │</w:t>
      </w:r>
      <w:r>
        <w:rPr>
          <w:rStyle w:val="CodeChar"/>
        </w:rPr>
        <w:br/>
        <w:t>└─────────────────────────────────────────────────────┘</w:t>
      </w:r>
      <w:r>
        <w:rPr>
          <w:rStyle w:val="CodeChar"/>
        </w:rPr>
        <w:br/>
      </w:r>
    </w:p>
    <w:p w14:paraId="1AF3CC79" w14:textId="77777777" w:rsidR="002A393A" w:rsidRDefault="002A393A">
      <w:pPr>
        <w:rPr>
          <w:rFonts w:hint="eastAsia"/>
        </w:rPr>
      </w:pPr>
    </w:p>
    <w:p w14:paraId="15F7FF72" w14:textId="77777777" w:rsidR="002A393A" w:rsidRDefault="002A393A">
      <w:pPr>
        <w:pStyle w:val="HorizontalRule"/>
        <w:pBdr>
          <w:top w:val="single" w:sz="8" w:space="0" w:color="CCCCCC"/>
        </w:pBdr>
        <w:rPr>
          <w:rFonts w:hint="eastAsia"/>
        </w:rPr>
      </w:pPr>
    </w:p>
    <w:p w14:paraId="660F88CF" w14:textId="77777777" w:rsidR="002A393A" w:rsidRDefault="002A393A">
      <w:pPr>
        <w:rPr>
          <w:rFonts w:hint="eastAsia"/>
        </w:rPr>
      </w:pPr>
    </w:p>
    <w:p w14:paraId="1C85321C" w14:textId="77777777" w:rsidR="005C4A5D" w:rsidRPr="005C4A5D" w:rsidRDefault="00000000" w:rsidP="005C4A5D">
      <w:pPr>
        <w:pStyle w:val="4"/>
        <w:rPr>
          <w:lang w:eastAsia="zh-CN"/>
        </w:rPr>
      </w:pPr>
      <w:r>
        <w:rPr>
          <w:lang w:eastAsia="zh-CN"/>
        </w:rPr>
        <w:t>4.</w:t>
      </w:r>
      <w:r w:rsidR="005C4A5D">
        <w:rPr>
          <w:rFonts w:eastAsia="SimSun" w:hint="eastAsia"/>
          <w:lang w:eastAsia="zh-CN"/>
        </w:rPr>
        <w:t>3</w:t>
      </w:r>
      <w:r>
        <w:rPr>
          <w:lang w:eastAsia="zh-CN"/>
        </w:rPr>
        <w:t xml:space="preserve">.2 </w:t>
      </w:r>
      <w:r w:rsidR="005C4A5D" w:rsidRPr="005C4A5D">
        <w:rPr>
          <w:rFonts w:hint="eastAsia"/>
          <w:lang w:eastAsia="zh-CN"/>
        </w:rPr>
        <w:t>核心交互流程技</w:t>
      </w:r>
      <w:r w:rsidR="005C4A5D" w:rsidRPr="005C4A5D">
        <w:rPr>
          <w:rFonts w:ascii="Microsoft YaHei" w:eastAsia="Microsoft YaHei" w:hAnsi="Microsoft YaHei" w:cs="Microsoft YaHei" w:hint="eastAsia"/>
          <w:lang w:eastAsia="zh-CN"/>
        </w:rPr>
        <w:t>术</w:t>
      </w:r>
      <w:r w:rsidR="005C4A5D" w:rsidRPr="005C4A5D">
        <w:rPr>
          <w:rFonts w:ascii="MS Gothic" w:eastAsia="MS Gothic" w:hAnsi="MS Gothic" w:cs="MS Gothic" w:hint="eastAsia"/>
          <w:lang w:eastAsia="zh-CN"/>
        </w:rPr>
        <w:t>拆解</w:t>
      </w:r>
    </w:p>
    <w:p w14:paraId="478FB86E" w14:textId="77777777" w:rsidR="005C4A5D" w:rsidRPr="005C4A5D" w:rsidRDefault="005C4A5D" w:rsidP="005C4A5D">
      <w:p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b/>
          <w:color w:val="auto"/>
          <w:sz w:val="24"/>
          <w:szCs w:val="24"/>
          <w:lang w:eastAsia="zh-CN"/>
        </w:rPr>
        <w:t>场景：用户在"咖啡厅"场景下点单</w:t>
      </w:r>
    </w:p>
    <w:p w14:paraId="6FA33AE9" w14:textId="77777777" w:rsidR="005C4A5D" w:rsidRPr="005C4A5D" w:rsidRDefault="005C4A5D" w:rsidP="005C4A5D">
      <w:p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b/>
          <w:color w:val="auto"/>
          <w:sz w:val="24"/>
          <w:szCs w:val="24"/>
          <w:lang w:eastAsia="zh-CN"/>
        </w:rPr>
        <w:t>Step 1：用户录音（前端）</w:t>
      </w:r>
    </w:p>
    <w:p w14:paraId="6417EC83" w14:textId="77777777" w:rsidR="005C4A5D" w:rsidRPr="005C4A5D" w:rsidRDefault="005C4A5D" w:rsidP="005C4A5D">
      <w:pPr>
        <w:numPr>
          <w:ilvl w:val="0"/>
          <w:numId w:val="13"/>
        </w:num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b/>
          <w:color w:val="auto"/>
          <w:sz w:val="24"/>
          <w:szCs w:val="24"/>
          <w:lang w:eastAsia="zh-CN"/>
        </w:rPr>
        <w:t>技术实现：</w:t>
      </w:r>
      <w:r w:rsidRPr="005C4A5D">
        <w:rPr>
          <w:rFonts w:cs="SimSun" w:hint="eastAsia"/>
          <w:color w:val="auto"/>
          <w:sz w:val="24"/>
          <w:szCs w:val="24"/>
          <w:lang w:eastAsia="zh-CN"/>
        </w:rPr>
        <w:t xml:space="preserve"> `@react-native-voice/voice`库</w:t>
      </w:r>
    </w:p>
    <w:p w14:paraId="04D93EC7" w14:textId="77777777" w:rsidR="005C4A5D" w:rsidRPr="005C4A5D" w:rsidRDefault="005C4A5D" w:rsidP="005C4A5D">
      <w:pPr>
        <w:numPr>
          <w:ilvl w:val="0"/>
          <w:numId w:val="13"/>
        </w:num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b/>
          <w:color w:val="auto"/>
          <w:sz w:val="24"/>
          <w:szCs w:val="24"/>
          <w:lang w:eastAsia="zh-CN"/>
        </w:rPr>
        <w:t>输出：</w:t>
      </w:r>
      <w:r w:rsidRPr="005C4A5D">
        <w:rPr>
          <w:rFonts w:cs="SimSun" w:hint="eastAsia"/>
          <w:color w:val="auto"/>
          <w:sz w:val="24"/>
          <w:szCs w:val="24"/>
          <w:lang w:eastAsia="zh-CN"/>
        </w:rPr>
        <w:t xml:space="preserve"> 本地生成`.wav`或`.mp3`音频文件</w:t>
      </w:r>
    </w:p>
    <w:p w14:paraId="507D2F04" w14:textId="77777777" w:rsidR="005C4A5D" w:rsidRDefault="005C4A5D" w:rsidP="005C4A5D">
      <w:pPr>
        <w:spacing w:before="160" w:after="0" w:line="240" w:lineRule="auto"/>
        <w:jc w:val="both"/>
        <w:rPr>
          <w:rFonts w:cs="SimSun" w:hint="eastAsia"/>
          <w:b/>
          <w:color w:val="auto"/>
          <w:sz w:val="24"/>
          <w:szCs w:val="24"/>
          <w:lang w:eastAsia="zh-CN"/>
        </w:rPr>
      </w:pPr>
    </w:p>
    <w:p w14:paraId="1D49FBF6" w14:textId="01F288F7" w:rsidR="005C4A5D" w:rsidRPr="005C4A5D" w:rsidRDefault="005C4A5D" w:rsidP="005C4A5D">
      <w:p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b/>
          <w:color w:val="auto"/>
          <w:sz w:val="24"/>
          <w:szCs w:val="24"/>
          <w:lang w:eastAsia="zh-CN"/>
        </w:rPr>
        <w:t>Step 2：语音识别（ASR）</w:t>
      </w:r>
    </w:p>
    <w:p w14:paraId="3A53D187" w14:textId="77777777" w:rsidR="005C4A5D" w:rsidRPr="005C4A5D" w:rsidRDefault="005C4A5D" w:rsidP="005C4A5D">
      <w:pPr>
        <w:numPr>
          <w:ilvl w:val="0"/>
          <w:numId w:val="14"/>
        </w:num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b/>
          <w:color w:val="auto"/>
          <w:sz w:val="24"/>
          <w:szCs w:val="24"/>
          <w:lang w:eastAsia="zh-CN"/>
        </w:rPr>
        <w:t>技术选型：</w:t>
      </w:r>
      <w:r w:rsidRPr="005C4A5D">
        <w:rPr>
          <w:rFonts w:cs="SimSun" w:hint="eastAsia"/>
          <w:color w:val="auto"/>
          <w:sz w:val="24"/>
          <w:szCs w:val="24"/>
          <w:lang w:eastAsia="zh-CN"/>
        </w:rPr>
        <w:t xml:space="preserve"> Whisper API（OpenAI）</w:t>
      </w:r>
    </w:p>
    <w:p w14:paraId="3C99F49F" w14:textId="77777777" w:rsidR="005C4A5D" w:rsidRPr="005C4A5D" w:rsidRDefault="005C4A5D" w:rsidP="005C4A5D">
      <w:pPr>
        <w:numPr>
          <w:ilvl w:val="0"/>
          <w:numId w:val="14"/>
        </w:num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b/>
          <w:color w:val="auto"/>
          <w:sz w:val="24"/>
          <w:szCs w:val="24"/>
          <w:lang w:eastAsia="zh-CN"/>
        </w:rPr>
        <w:t>代码逻辑：</w:t>
      </w:r>
    </w:p>
    <w:p w14:paraId="794A43A9" w14:textId="77777777" w:rsidR="005C4A5D" w:rsidRPr="005C4A5D" w:rsidRDefault="005C4A5D" w:rsidP="005C4A5D">
      <w:p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color w:val="auto"/>
          <w:sz w:val="24"/>
          <w:szCs w:val="24"/>
          <w:lang w:eastAsia="zh-CN"/>
        </w:rPr>
        <w:t xml:space="preserve">import </w:t>
      </w:r>
      <w:proofErr w:type="spellStart"/>
      <w:r w:rsidRPr="005C4A5D">
        <w:rPr>
          <w:rFonts w:cs="SimSun" w:hint="eastAsia"/>
          <w:color w:val="auto"/>
          <w:sz w:val="24"/>
          <w:szCs w:val="24"/>
          <w:lang w:eastAsia="zh-CN"/>
        </w:rPr>
        <w:t>openai</w:t>
      </w:r>
      <w:proofErr w:type="spellEnd"/>
    </w:p>
    <w:p w14:paraId="3112AAAC" w14:textId="77777777" w:rsidR="005C4A5D" w:rsidRPr="005C4A5D" w:rsidRDefault="005C4A5D" w:rsidP="005C4A5D">
      <w:p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color w:val="auto"/>
          <w:sz w:val="24"/>
          <w:szCs w:val="24"/>
          <w:lang w:eastAsia="zh-CN"/>
        </w:rPr>
        <w:t xml:space="preserve">def </w:t>
      </w:r>
      <w:proofErr w:type="spellStart"/>
      <w:r w:rsidRPr="005C4A5D">
        <w:rPr>
          <w:rFonts w:cs="SimSun" w:hint="eastAsia"/>
          <w:color w:val="auto"/>
          <w:sz w:val="24"/>
          <w:szCs w:val="24"/>
          <w:lang w:eastAsia="zh-CN"/>
        </w:rPr>
        <w:t>transcribe_audio</w:t>
      </w:r>
      <w:proofErr w:type="spellEnd"/>
      <w:r w:rsidRPr="005C4A5D">
        <w:rPr>
          <w:rFonts w:cs="SimSun" w:hint="eastAsia"/>
          <w:color w:val="auto"/>
          <w:sz w:val="24"/>
          <w:szCs w:val="24"/>
          <w:lang w:eastAsia="zh-CN"/>
        </w:rPr>
        <w:t>(</w:t>
      </w:r>
      <w:proofErr w:type="spellStart"/>
      <w:r w:rsidRPr="005C4A5D">
        <w:rPr>
          <w:rFonts w:cs="SimSun" w:hint="eastAsia"/>
          <w:color w:val="auto"/>
          <w:sz w:val="24"/>
          <w:szCs w:val="24"/>
          <w:lang w:eastAsia="zh-CN"/>
        </w:rPr>
        <w:t>audio_file</w:t>
      </w:r>
      <w:proofErr w:type="spellEnd"/>
      <w:r w:rsidRPr="005C4A5D">
        <w:rPr>
          <w:rFonts w:cs="SimSun" w:hint="eastAsia"/>
          <w:color w:val="auto"/>
          <w:sz w:val="24"/>
          <w:szCs w:val="24"/>
          <w:lang w:eastAsia="zh-CN"/>
        </w:rPr>
        <w:t>):</w:t>
      </w:r>
    </w:p>
    <w:p w14:paraId="342A6120" w14:textId="77777777" w:rsidR="005C4A5D" w:rsidRPr="005C4A5D" w:rsidRDefault="005C4A5D" w:rsidP="005C4A5D">
      <w:p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color w:val="auto"/>
          <w:sz w:val="24"/>
          <w:szCs w:val="24"/>
          <w:lang w:eastAsia="zh-CN"/>
        </w:rPr>
        <w:lastRenderedPageBreak/>
        <w:t xml:space="preserve">with </w:t>
      </w:r>
      <w:proofErr w:type="gramStart"/>
      <w:r w:rsidRPr="005C4A5D">
        <w:rPr>
          <w:rFonts w:cs="SimSun" w:hint="eastAsia"/>
          <w:color w:val="auto"/>
          <w:sz w:val="24"/>
          <w:szCs w:val="24"/>
          <w:lang w:eastAsia="zh-CN"/>
        </w:rPr>
        <w:t>open(</w:t>
      </w:r>
      <w:proofErr w:type="spellStart"/>
      <w:proofErr w:type="gramEnd"/>
      <w:r w:rsidRPr="005C4A5D">
        <w:rPr>
          <w:rFonts w:cs="SimSun" w:hint="eastAsia"/>
          <w:color w:val="auto"/>
          <w:sz w:val="24"/>
          <w:szCs w:val="24"/>
          <w:lang w:eastAsia="zh-CN"/>
        </w:rPr>
        <w:t>audio_file</w:t>
      </w:r>
      <w:proofErr w:type="spellEnd"/>
      <w:r w:rsidRPr="005C4A5D">
        <w:rPr>
          <w:rFonts w:cs="SimSun" w:hint="eastAsia"/>
          <w:color w:val="auto"/>
          <w:sz w:val="24"/>
          <w:szCs w:val="24"/>
          <w:lang w:eastAsia="zh-CN"/>
        </w:rPr>
        <w:t>, "</w:t>
      </w:r>
      <w:proofErr w:type="spellStart"/>
      <w:r w:rsidRPr="005C4A5D">
        <w:rPr>
          <w:rFonts w:cs="SimSun" w:hint="eastAsia"/>
          <w:color w:val="auto"/>
          <w:sz w:val="24"/>
          <w:szCs w:val="24"/>
          <w:lang w:eastAsia="zh-CN"/>
        </w:rPr>
        <w:t>rb</w:t>
      </w:r>
      <w:proofErr w:type="spellEnd"/>
      <w:r w:rsidRPr="005C4A5D">
        <w:rPr>
          <w:rFonts w:cs="SimSun" w:hint="eastAsia"/>
          <w:color w:val="auto"/>
          <w:sz w:val="24"/>
          <w:szCs w:val="24"/>
          <w:lang w:eastAsia="zh-CN"/>
        </w:rPr>
        <w:t>") as f:</w:t>
      </w:r>
    </w:p>
    <w:p w14:paraId="58DCDDE4" w14:textId="77777777" w:rsidR="005C4A5D" w:rsidRPr="005C4A5D" w:rsidRDefault="005C4A5D" w:rsidP="005C4A5D">
      <w:p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color w:val="auto"/>
          <w:sz w:val="24"/>
          <w:szCs w:val="24"/>
          <w:lang w:eastAsia="zh-CN"/>
        </w:rPr>
        <w:t xml:space="preserve">transcript = </w:t>
      </w:r>
      <w:proofErr w:type="spellStart"/>
      <w:proofErr w:type="gramStart"/>
      <w:r w:rsidRPr="005C4A5D">
        <w:rPr>
          <w:rFonts w:cs="SimSun" w:hint="eastAsia"/>
          <w:color w:val="auto"/>
          <w:sz w:val="24"/>
          <w:szCs w:val="24"/>
          <w:lang w:eastAsia="zh-CN"/>
        </w:rPr>
        <w:t>openai.Audio.transcribe</w:t>
      </w:r>
      <w:proofErr w:type="spellEnd"/>
      <w:proofErr w:type="gramEnd"/>
      <w:r w:rsidRPr="005C4A5D">
        <w:rPr>
          <w:rFonts w:cs="SimSun" w:hint="eastAsia"/>
          <w:color w:val="auto"/>
          <w:sz w:val="24"/>
          <w:szCs w:val="24"/>
          <w:lang w:eastAsia="zh-CN"/>
        </w:rPr>
        <w:t>("whisper-1", f)</w:t>
      </w:r>
    </w:p>
    <w:p w14:paraId="2C3968CB" w14:textId="77777777" w:rsidR="005C4A5D" w:rsidRPr="005C4A5D" w:rsidRDefault="005C4A5D" w:rsidP="005C4A5D">
      <w:p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color w:val="auto"/>
          <w:sz w:val="24"/>
          <w:szCs w:val="24"/>
          <w:lang w:eastAsia="zh-CN"/>
        </w:rPr>
        <w:t>return transcript["text"]</w:t>
      </w:r>
    </w:p>
    <w:p w14:paraId="24E892D3" w14:textId="77777777" w:rsidR="005C4A5D" w:rsidRDefault="005C4A5D" w:rsidP="005C4A5D">
      <w:pPr>
        <w:spacing w:before="160" w:after="0" w:line="240" w:lineRule="auto"/>
        <w:jc w:val="both"/>
        <w:rPr>
          <w:rFonts w:cs="SimSun" w:hint="eastAsia"/>
          <w:b/>
          <w:color w:val="auto"/>
          <w:sz w:val="24"/>
          <w:szCs w:val="24"/>
          <w:lang w:eastAsia="zh-CN"/>
        </w:rPr>
      </w:pPr>
    </w:p>
    <w:p w14:paraId="3175FBFA" w14:textId="1BB5B4DF" w:rsidR="005C4A5D" w:rsidRPr="005C4A5D" w:rsidRDefault="005C4A5D" w:rsidP="005C4A5D">
      <w:p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b/>
          <w:color w:val="auto"/>
          <w:sz w:val="24"/>
          <w:szCs w:val="24"/>
          <w:lang w:eastAsia="zh-CN"/>
        </w:rPr>
        <w:t>Step 3：核心逻辑处理（AI Server）</w:t>
      </w:r>
    </w:p>
    <w:p w14:paraId="1650838F" w14:textId="77777777" w:rsidR="005C4A5D" w:rsidRPr="005C4A5D" w:rsidRDefault="005C4A5D" w:rsidP="005C4A5D">
      <w:pPr>
        <w:numPr>
          <w:ilvl w:val="0"/>
          <w:numId w:val="15"/>
        </w:num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b/>
          <w:color w:val="auto"/>
          <w:sz w:val="24"/>
          <w:szCs w:val="24"/>
          <w:lang w:eastAsia="zh-CN"/>
        </w:rPr>
        <w:t>技术选型：</w:t>
      </w:r>
      <w:r w:rsidRPr="005C4A5D">
        <w:rPr>
          <w:rFonts w:cs="SimSun" w:hint="eastAsia"/>
          <w:color w:val="auto"/>
          <w:sz w:val="24"/>
          <w:szCs w:val="24"/>
          <w:lang w:eastAsia="zh-CN"/>
        </w:rPr>
        <w:t xml:space="preserve"> GPT-4o</w:t>
      </w:r>
    </w:p>
    <w:p w14:paraId="29D3C158" w14:textId="77777777" w:rsidR="005C4A5D" w:rsidRPr="005C4A5D" w:rsidRDefault="005C4A5D" w:rsidP="005C4A5D">
      <w:pPr>
        <w:numPr>
          <w:ilvl w:val="0"/>
          <w:numId w:val="15"/>
        </w:num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b/>
          <w:color w:val="auto"/>
          <w:sz w:val="24"/>
          <w:szCs w:val="24"/>
          <w:lang w:eastAsia="zh-CN"/>
        </w:rPr>
        <w:t>Prompt工程：</w:t>
      </w:r>
    </w:p>
    <w:p w14:paraId="3BAD0FE1" w14:textId="77777777" w:rsidR="005C4A5D" w:rsidRPr="005C4A5D" w:rsidRDefault="005C4A5D" w:rsidP="005C4A5D">
      <w:p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color w:val="auto"/>
          <w:sz w:val="24"/>
          <w:szCs w:val="24"/>
          <w:lang w:eastAsia="zh-CN"/>
        </w:rPr>
        <w:t xml:space="preserve">def </w:t>
      </w:r>
      <w:proofErr w:type="spellStart"/>
      <w:r w:rsidRPr="005C4A5D">
        <w:rPr>
          <w:rFonts w:cs="SimSun" w:hint="eastAsia"/>
          <w:color w:val="auto"/>
          <w:sz w:val="24"/>
          <w:szCs w:val="24"/>
          <w:lang w:eastAsia="zh-CN"/>
        </w:rPr>
        <w:t>generate_ai_</w:t>
      </w:r>
      <w:proofErr w:type="gramStart"/>
      <w:r w:rsidRPr="005C4A5D">
        <w:rPr>
          <w:rFonts w:cs="SimSun" w:hint="eastAsia"/>
          <w:color w:val="auto"/>
          <w:sz w:val="24"/>
          <w:szCs w:val="24"/>
          <w:lang w:eastAsia="zh-CN"/>
        </w:rPr>
        <w:t>response</w:t>
      </w:r>
      <w:proofErr w:type="spellEnd"/>
      <w:r w:rsidRPr="005C4A5D">
        <w:rPr>
          <w:rFonts w:cs="SimSun" w:hint="eastAsia"/>
          <w:color w:val="auto"/>
          <w:sz w:val="24"/>
          <w:szCs w:val="24"/>
          <w:lang w:eastAsia="zh-CN"/>
        </w:rPr>
        <w:t>(</w:t>
      </w:r>
      <w:proofErr w:type="spellStart"/>
      <w:proofErr w:type="gramEnd"/>
      <w:r w:rsidRPr="005C4A5D">
        <w:rPr>
          <w:rFonts w:cs="SimSun" w:hint="eastAsia"/>
          <w:color w:val="auto"/>
          <w:sz w:val="24"/>
          <w:szCs w:val="24"/>
          <w:lang w:eastAsia="zh-CN"/>
        </w:rPr>
        <w:t>user_text</w:t>
      </w:r>
      <w:proofErr w:type="spellEnd"/>
      <w:r w:rsidRPr="005C4A5D">
        <w:rPr>
          <w:rFonts w:cs="SimSun" w:hint="eastAsia"/>
          <w:color w:val="auto"/>
          <w:sz w:val="24"/>
          <w:szCs w:val="24"/>
          <w:lang w:eastAsia="zh-CN"/>
        </w:rPr>
        <w:t>, scene):</w:t>
      </w:r>
    </w:p>
    <w:p w14:paraId="79470C71" w14:textId="77777777" w:rsidR="005C4A5D" w:rsidRPr="005C4A5D" w:rsidRDefault="005C4A5D" w:rsidP="005C4A5D">
      <w:p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color w:val="auto"/>
          <w:sz w:val="24"/>
          <w:szCs w:val="24"/>
          <w:lang w:eastAsia="zh-CN"/>
        </w:rPr>
        <w:t>prompt = f"""你是一个英语口语教练，正在扮演一个[{scene</w:t>
      </w:r>
      <w:proofErr w:type="gramStart"/>
      <w:r w:rsidRPr="005C4A5D">
        <w:rPr>
          <w:rFonts w:cs="SimSun" w:hint="eastAsia"/>
          <w:color w:val="auto"/>
          <w:sz w:val="24"/>
          <w:szCs w:val="24"/>
          <w:lang w:eastAsia="zh-CN"/>
        </w:rPr>
        <w:t>}]角色</w:t>
      </w:r>
      <w:proofErr w:type="gramEnd"/>
      <w:r w:rsidRPr="005C4A5D">
        <w:rPr>
          <w:rFonts w:cs="SimSun" w:hint="eastAsia"/>
          <w:color w:val="auto"/>
          <w:sz w:val="24"/>
          <w:szCs w:val="24"/>
          <w:lang w:eastAsia="zh-CN"/>
        </w:rPr>
        <w:t>。</w:t>
      </w:r>
    </w:p>
    <w:p w14:paraId="35B545DC" w14:textId="77777777" w:rsidR="005C4A5D" w:rsidRPr="005C4A5D" w:rsidRDefault="005C4A5D" w:rsidP="005C4A5D">
      <w:p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color w:val="auto"/>
          <w:sz w:val="24"/>
          <w:szCs w:val="24"/>
          <w:lang w:eastAsia="zh-CN"/>
        </w:rPr>
        <w:t>规则：</w:t>
      </w:r>
    </w:p>
    <w:p w14:paraId="0645D7AD" w14:textId="77777777" w:rsidR="005C4A5D" w:rsidRPr="005C4A5D" w:rsidRDefault="005C4A5D" w:rsidP="005C4A5D">
      <w:p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color w:val="auto"/>
          <w:sz w:val="24"/>
          <w:szCs w:val="24"/>
          <w:lang w:eastAsia="zh-CN"/>
        </w:rPr>
        <w:t>1. 如果用户犯错，请使用'重述法'（Recast）：用正确的句子自然重复，不说'You are wrong'。</w:t>
      </w:r>
    </w:p>
    <w:p w14:paraId="406FB7A7" w14:textId="77777777" w:rsidR="005C4A5D" w:rsidRPr="005C4A5D" w:rsidRDefault="005C4A5D" w:rsidP="005C4A5D">
      <w:p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color w:val="auto"/>
          <w:sz w:val="24"/>
          <w:szCs w:val="24"/>
          <w:lang w:eastAsia="zh-CN"/>
        </w:rPr>
        <w:t>2. 如果用户卡住，请根据场景引导。</w:t>
      </w:r>
    </w:p>
    <w:p w14:paraId="18E5572A" w14:textId="77777777" w:rsidR="005C4A5D" w:rsidRPr="005C4A5D" w:rsidRDefault="005C4A5D" w:rsidP="005C4A5D">
      <w:p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color w:val="auto"/>
          <w:sz w:val="24"/>
          <w:szCs w:val="24"/>
          <w:lang w:eastAsia="zh-CN"/>
        </w:rPr>
        <w:t>当前场景：{scene}</w:t>
      </w:r>
    </w:p>
    <w:p w14:paraId="314DA367" w14:textId="1F6A94C1" w:rsidR="005C4A5D" w:rsidRPr="005C4A5D" w:rsidRDefault="005C4A5D" w:rsidP="005C4A5D">
      <w:p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color w:val="auto"/>
          <w:sz w:val="24"/>
          <w:szCs w:val="24"/>
          <w:lang w:eastAsia="zh-CN"/>
        </w:rPr>
        <w:t>用户说：{</w:t>
      </w:r>
      <w:proofErr w:type="spellStart"/>
      <w:r w:rsidRPr="005C4A5D">
        <w:rPr>
          <w:rFonts w:cs="SimSun" w:hint="eastAsia"/>
          <w:color w:val="auto"/>
          <w:sz w:val="24"/>
          <w:szCs w:val="24"/>
          <w:lang w:eastAsia="zh-CN"/>
        </w:rPr>
        <w:t>user</w:t>
      </w:r>
      <w:r>
        <w:rPr>
          <w:rFonts w:cs="SimSun" w:hint="eastAsia"/>
          <w:color w:val="auto"/>
          <w:sz w:val="24"/>
          <w:szCs w:val="24"/>
          <w:lang w:eastAsia="zh-CN"/>
        </w:rPr>
        <w:t>_</w:t>
      </w:r>
      <w:r w:rsidRPr="005C4A5D">
        <w:rPr>
          <w:rFonts w:cs="SimSun" w:hint="eastAsia"/>
          <w:color w:val="auto"/>
          <w:sz w:val="24"/>
          <w:szCs w:val="24"/>
          <w:lang w:eastAsia="zh-CN"/>
        </w:rPr>
        <w:t>text</w:t>
      </w:r>
      <w:proofErr w:type="spellEnd"/>
      <w:r w:rsidRPr="005C4A5D">
        <w:rPr>
          <w:rFonts w:cs="SimSun" w:hint="eastAsia"/>
          <w:color w:val="auto"/>
          <w:sz w:val="24"/>
          <w:szCs w:val="24"/>
          <w:lang w:eastAsia="zh-CN"/>
        </w:rPr>
        <w:t>}</w:t>
      </w:r>
    </w:p>
    <w:p w14:paraId="0A82624A" w14:textId="77777777" w:rsidR="005C4A5D" w:rsidRPr="005C4A5D" w:rsidRDefault="005C4A5D" w:rsidP="005C4A5D">
      <w:p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color w:val="auto"/>
          <w:sz w:val="24"/>
          <w:szCs w:val="24"/>
          <w:lang w:eastAsia="zh-CN"/>
        </w:rPr>
        <w:t>请只输出你会说的话（英文）。"""</w:t>
      </w:r>
    </w:p>
    <w:p w14:paraId="47016961" w14:textId="065EB0EC" w:rsidR="005C4A5D" w:rsidRPr="005C4A5D" w:rsidRDefault="005C4A5D" w:rsidP="005C4A5D">
      <w:p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color w:val="auto"/>
          <w:sz w:val="24"/>
          <w:szCs w:val="24"/>
          <w:lang w:eastAsia="zh-CN"/>
        </w:rPr>
        <w:t>response=</w:t>
      </w:r>
      <w:proofErr w:type="gramStart"/>
      <w:r w:rsidRPr="005C4A5D">
        <w:rPr>
          <w:rFonts w:cs="SimSun" w:hint="eastAsia"/>
          <w:color w:val="auto"/>
          <w:sz w:val="24"/>
          <w:szCs w:val="24"/>
          <w:lang w:eastAsia="zh-CN"/>
        </w:rPr>
        <w:t>openai.ChatCompletion.create</w:t>
      </w:r>
      <w:proofErr w:type="gramEnd"/>
      <w:r w:rsidRPr="005C4A5D">
        <w:rPr>
          <w:rFonts w:cs="SimSun" w:hint="eastAsia"/>
          <w:color w:val="auto"/>
          <w:sz w:val="24"/>
          <w:szCs w:val="24"/>
          <w:lang w:eastAsia="zh-CN"/>
        </w:rPr>
        <w:t>(model="gpt-4o</w:t>
      </w:r>
      <w:proofErr w:type="gramStart"/>
      <w:r w:rsidRPr="005C4A5D">
        <w:rPr>
          <w:rFonts w:cs="SimSun" w:hint="eastAsia"/>
          <w:color w:val="auto"/>
          <w:sz w:val="24"/>
          <w:szCs w:val="24"/>
          <w:lang w:eastAsia="zh-CN"/>
        </w:rPr>
        <w:t>",messages=[</w:t>
      </w:r>
      <w:proofErr w:type="gramEnd"/>
      <w:r w:rsidRPr="005C4A5D">
        <w:rPr>
          <w:rFonts w:cs="SimSun" w:hint="eastAsia"/>
          <w:color w:val="auto"/>
          <w:sz w:val="24"/>
          <w:szCs w:val="24"/>
          <w:lang w:eastAsia="zh-CN"/>
        </w:rPr>
        <w:t>{"role": "system", "content": prompt}])</w:t>
      </w:r>
    </w:p>
    <w:p w14:paraId="1C34866E" w14:textId="77777777" w:rsidR="005C4A5D" w:rsidRPr="005C4A5D" w:rsidRDefault="005C4A5D" w:rsidP="005C4A5D">
      <w:p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color w:val="auto"/>
          <w:sz w:val="24"/>
          <w:szCs w:val="24"/>
          <w:lang w:eastAsia="zh-CN"/>
        </w:rPr>
        <w:t xml:space="preserve">return </w:t>
      </w:r>
      <w:proofErr w:type="spellStart"/>
      <w:proofErr w:type="gramStart"/>
      <w:r w:rsidRPr="005C4A5D">
        <w:rPr>
          <w:rFonts w:cs="SimSun" w:hint="eastAsia"/>
          <w:color w:val="auto"/>
          <w:sz w:val="24"/>
          <w:szCs w:val="24"/>
          <w:lang w:eastAsia="zh-CN"/>
        </w:rPr>
        <w:t>response.choices</w:t>
      </w:r>
      <w:proofErr w:type="gramEnd"/>
      <w:r w:rsidRPr="005C4A5D">
        <w:rPr>
          <w:rFonts w:cs="SimSun" w:hint="eastAsia"/>
          <w:color w:val="auto"/>
          <w:sz w:val="24"/>
          <w:szCs w:val="24"/>
          <w:lang w:eastAsia="zh-CN"/>
        </w:rPr>
        <w:t>.</w:t>
      </w:r>
      <w:proofErr w:type="gramStart"/>
      <w:r w:rsidRPr="005C4A5D">
        <w:rPr>
          <w:rFonts w:cs="SimSun" w:hint="eastAsia"/>
          <w:color w:val="auto"/>
          <w:sz w:val="24"/>
          <w:szCs w:val="24"/>
          <w:lang w:eastAsia="zh-CN"/>
        </w:rPr>
        <w:t>message.content</w:t>
      </w:r>
      <w:proofErr w:type="spellEnd"/>
      <w:proofErr w:type="gramEnd"/>
    </w:p>
    <w:p w14:paraId="2615FBC9" w14:textId="77777777" w:rsidR="005C4A5D" w:rsidRPr="005C4A5D" w:rsidRDefault="005C4A5D" w:rsidP="005C4A5D">
      <w:p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b/>
          <w:color w:val="auto"/>
          <w:sz w:val="24"/>
          <w:szCs w:val="24"/>
          <w:lang w:eastAsia="zh-CN"/>
        </w:rPr>
        <w:t>Step 4：语音合成（TTS）</w:t>
      </w:r>
    </w:p>
    <w:p w14:paraId="34690EFC" w14:textId="77777777" w:rsidR="005C4A5D" w:rsidRPr="005C4A5D" w:rsidRDefault="005C4A5D" w:rsidP="005C4A5D">
      <w:pPr>
        <w:numPr>
          <w:ilvl w:val="0"/>
          <w:numId w:val="16"/>
        </w:num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b/>
          <w:color w:val="auto"/>
          <w:sz w:val="24"/>
          <w:szCs w:val="24"/>
          <w:lang w:eastAsia="zh-CN"/>
        </w:rPr>
        <w:t>技术选型：</w:t>
      </w:r>
      <w:r w:rsidRPr="005C4A5D">
        <w:rPr>
          <w:rFonts w:cs="SimSun" w:hint="eastAsia"/>
          <w:color w:val="auto"/>
          <w:sz w:val="24"/>
          <w:szCs w:val="24"/>
          <w:lang w:eastAsia="zh-CN"/>
        </w:rPr>
        <w:t xml:space="preserve"> </w:t>
      </w:r>
      <w:proofErr w:type="spellStart"/>
      <w:r w:rsidRPr="005C4A5D">
        <w:rPr>
          <w:rFonts w:cs="SimSun" w:hint="eastAsia"/>
          <w:color w:val="auto"/>
          <w:sz w:val="24"/>
          <w:szCs w:val="24"/>
          <w:lang w:eastAsia="zh-CN"/>
        </w:rPr>
        <w:t>ElevenLabs</w:t>
      </w:r>
      <w:proofErr w:type="spellEnd"/>
    </w:p>
    <w:p w14:paraId="3D709F88" w14:textId="77777777" w:rsidR="005C4A5D" w:rsidRPr="005C4A5D" w:rsidRDefault="005C4A5D" w:rsidP="005C4A5D">
      <w:pPr>
        <w:numPr>
          <w:ilvl w:val="0"/>
          <w:numId w:val="16"/>
        </w:num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b/>
          <w:color w:val="auto"/>
          <w:sz w:val="24"/>
          <w:szCs w:val="24"/>
          <w:lang w:eastAsia="zh-CN"/>
        </w:rPr>
        <w:t>实现方式：</w:t>
      </w:r>
      <w:r w:rsidRPr="005C4A5D">
        <w:rPr>
          <w:rFonts w:cs="SimSun" w:hint="eastAsia"/>
          <w:color w:val="auto"/>
          <w:sz w:val="24"/>
          <w:szCs w:val="24"/>
          <w:lang w:eastAsia="zh-CN"/>
        </w:rPr>
        <w:t xml:space="preserve"> 发送文本，接收</w:t>
      </w:r>
      <w:proofErr w:type="gramStart"/>
      <w:r w:rsidRPr="005C4A5D">
        <w:rPr>
          <w:rFonts w:cs="SimSun" w:hint="eastAsia"/>
          <w:color w:val="auto"/>
          <w:sz w:val="24"/>
          <w:szCs w:val="24"/>
          <w:lang w:eastAsia="zh-CN"/>
        </w:rPr>
        <w:t>音频流并播放</w:t>
      </w:r>
      <w:proofErr w:type="gramEnd"/>
    </w:p>
    <w:p w14:paraId="24A4F0E9" w14:textId="77777777" w:rsidR="005C4A5D" w:rsidRPr="005C4A5D" w:rsidRDefault="005C4A5D" w:rsidP="005C4A5D">
      <w:p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b/>
          <w:color w:val="auto"/>
          <w:sz w:val="24"/>
          <w:szCs w:val="24"/>
          <w:lang w:eastAsia="zh-CN"/>
        </w:rPr>
        <w:t>Step 5：视觉反馈（前端）</w:t>
      </w:r>
    </w:p>
    <w:p w14:paraId="66BADF94" w14:textId="77777777" w:rsidR="005C4A5D" w:rsidRPr="005C4A5D" w:rsidRDefault="005C4A5D" w:rsidP="005C4A5D">
      <w:pPr>
        <w:numPr>
          <w:ilvl w:val="0"/>
          <w:numId w:val="17"/>
        </w:num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b/>
          <w:color w:val="auto"/>
          <w:sz w:val="24"/>
          <w:szCs w:val="24"/>
          <w:lang w:eastAsia="zh-CN"/>
        </w:rPr>
        <w:t>检测逻辑：</w:t>
      </w:r>
      <w:r w:rsidRPr="005C4A5D">
        <w:rPr>
          <w:rFonts w:cs="SimSun" w:hint="eastAsia"/>
          <w:color w:val="auto"/>
          <w:sz w:val="24"/>
          <w:szCs w:val="24"/>
          <w:lang w:eastAsia="zh-CN"/>
        </w:rPr>
        <w:t xml:space="preserve"> 用户录音时长&lt;2秒且无有效词</w:t>
      </w:r>
    </w:p>
    <w:p w14:paraId="2A200ECD" w14:textId="77777777" w:rsidR="005C4A5D" w:rsidRPr="005C4A5D" w:rsidRDefault="005C4A5D" w:rsidP="005C4A5D">
      <w:pPr>
        <w:numPr>
          <w:ilvl w:val="0"/>
          <w:numId w:val="17"/>
        </w:num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b/>
          <w:color w:val="auto"/>
          <w:sz w:val="24"/>
          <w:szCs w:val="24"/>
          <w:lang w:eastAsia="zh-CN"/>
        </w:rPr>
        <w:t>实现方式：</w:t>
      </w:r>
      <w:r w:rsidRPr="005C4A5D">
        <w:rPr>
          <w:rFonts w:cs="SimSun" w:hint="eastAsia"/>
          <w:color w:val="auto"/>
          <w:sz w:val="24"/>
          <w:szCs w:val="24"/>
          <w:lang w:eastAsia="zh-CN"/>
        </w:rPr>
        <w:t xml:space="preserve"> 前端预设热点，后端返回`{"action": "hint"}`时触发物体闪烁</w:t>
      </w:r>
    </w:p>
    <w:p w14:paraId="0EC5C0E9" w14:textId="77777777" w:rsidR="005C4A5D" w:rsidRDefault="005C4A5D" w:rsidP="005C4A5D">
      <w:pPr>
        <w:spacing w:before="160" w:after="0" w:line="240" w:lineRule="auto"/>
        <w:rPr>
          <w:rFonts w:cs="SimSun" w:hint="eastAsia"/>
          <w:b/>
          <w:color w:val="auto"/>
          <w:sz w:val="24"/>
          <w:szCs w:val="24"/>
          <w:lang w:eastAsia="zh-CN"/>
        </w:rPr>
      </w:pPr>
    </w:p>
    <w:p w14:paraId="2AE4A6BD" w14:textId="7C882A25" w:rsidR="005C4A5D" w:rsidRPr="005C4A5D" w:rsidRDefault="005C4A5D" w:rsidP="005C4A5D">
      <w:pPr>
        <w:spacing w:before="160"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b/>
          <w:color w:val="auto"/>
          <w:sz w:val="24"/>
          <w:szCs w:val="24"/>
          <w:lang w:eastAsia="zh-CN"/>
        </w:rPr>
        <w:t>数据库设计</w:t>
      </w:r>
    </w:p>
    <w:p w14:paraId="20DD7974" w14:textId="77777777" w:rsidR="005C4A5D" w:rsidRPr="005C4A5D" w:rsidRDefault="005C4A5D" w:rsidP="005C4A5D">
      <w:p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b/>
          <w:color w:val="auto"/>
          <w:sz w:val="24"/>
          <w:szCs w:val="24"/>
          <w:lang w:eastAsia="zh-CN"/>
        </w:rPr>
        <w:t>表1：Users</w:t>
      </w:r>
    </w:p>
    <w:p w14:paraId="6B8913FB" w14:textId="77777777" w:rsidR="005C4A5D" w:rsidRPr="005C4A5D" w:rsidRDefault="005C4A5D" w:rsidP="005C4A5D">
      <w:pPr>
        <w:numPr>
          <w:ilvl w:val="0"/>
          <w:numId w:val="18"/>
        </w:num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color w:val="auto"/>
          <w:sz w:val="24"/>
          <w:szCs w:val="24"/>
          <w:lang w:eastAsia="zh-CN"/>
        </w:rPr>
        <w:t>`</w:t>
      </w:r>
      <w:proofErr w:type="spellStart"/>
      <w:r w:rsidRPr="005C4A5D">
        <w:rPr>
          <w:rFonts w:cs="SimSun" w:hint="eastAsia"/>
          <w:color w:val="auto"/>
          <w:sz w:val="24"/>
          <w:szCs w:val="24"/>
          <w:lang w:eastAsia="zh-CN"/>
        </w:rPr>
        <w:t>user_id</w:t>
      </w:r>
      <w:proofErr w:type="spellEnd"/>
      <w:r w:rsidRPr="005C4A5D">
        <w:rPr>
          <w:rFonts w:cs="SimSun" w:hint="eastAsia"/>
          <w:color w:val="auto"/>
          <w:sz w:val="24"/>
          <w:szCs w:val="24"/>
          <w:lang w:eastAsia="zh-CN"/>
        </w:rPr>
        <w:t>`（主键）</w:t>
      </w:r>
    </w:p>
    <w:p w14:paraId="04D070E9" w14:textId="77777777" w:rsidR="005C4A5D" w:rsidRPr="005C4A5D" w:rsidRDefault="005C4A5D" w:rsidP="005C4A5D">
      <w:pPr>
        <w:numPr>
          <w:ilvl w:val="0"/>
          <w:numId w:val="18"/>
        </w:num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color w:val="auto"/>
          <w:sz w:val="24"/>
          <w:szCs w:val="24"/>
          <w:lang w:eastAsia="zh-CN"/>
        </w:rPr>
        <w:lastRenderedPageBreak/>
        <w:t>`</w:t>
      </w:r>
      <w:proofErr w:type="spellStart"/>
      <w:r w:rsidRPr="005C4A5D">
        <w:rPr>
          <w:rFonts w:cs="SimSun" w:hint="eastAsia"/>
          <w:color w:val="auto"/>
          <w:sz w:val="24"/>
          <w:szCs w:val="24"/>
          <w:lang w:eastAsia="zh-CN"/>
        </w:rPr>
        <w:t>avatar_type</w:t>
      </w:r>
      <w:proofErr w:type="spellEnd"/>
      <w:r w:rsidRPr="005C4A5D">
        <w:rPr>
          <w:rFonts w:cs="SimSun" w:hint="eastAsia"/>
          <w:color w:val="auto"/>
          <w:sz w:val="24"/>
          <w:szCs w:val="24"/>
          <w:lang w:eastAsia="zh-CN"/>
        </w:rPr>
        <w:t>`（形象类型）</w:t>
      </w:r>
    </w:p>
    <w:p w14:paraId="4B883D56" w14:textId="77777777" w:rsidR="005C4A5D" w:rsidRPr="005C4A5D" w:rsidRDefault="005C4A5D" w:rsidP="005C4A5D">
      <w:pPr>
        <w:numPr>
          <w:ilvl w:val="0"/>
          <w:numId w:val="18"/>
        </w:num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color w:val="auto"/>
          <w:sz w:val="24"/>
          <w:szCs w:val="24"/>
          <w:lang w:eastAsia="zh-CN"/>
        </w:rPr>
        <w:t>`</w:t>
      </w:r>
      <w:proofErr w:type="spellStart"/>
      <w:r w:rsidRPr="005C4A5D">
        <w:rPr>
          <w:rFonts w:cs="SimSun" w:hint="eastAsia"/>
          <w:color w:val="auto"/>
          <w:sz w:val="24"/>
          <w:szCs w:val="24"/>
          <w:lang w:eastAsia="zh-CN"/>
        </w:rPr>
        <w:t>current_scene</w:t>
      </w:r>
      <w:proofErr w:type="spellEnd"/>
      <w:r w:rsidRPr="005C4A5D">
        <w:rPr>
          <w:rFonts w:cs="SimSun" w:hint="eastAsia"/>
          <w:color w:val="auto"/>
          <w:sz w:val="24"/>
          <w:szCs w:val="24"/>
          <w:lang w:eastAsia="zh-CN"/>
        </w:rPr>
        <w:t>`（当前场景）</w:t>
      </w:r>
    </w:p>
    <w:p w14:paraId="44A5E9E7" w14:textId="77777777" w:rsidR="005C4A5D" w:rsidRPr="005C4A5D" w:rsidRDefault="005C4A5D" w:rsidP="005C4A5D">
      <w:p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b/>
          <w:color w:val="auto"/>
          <w:sz w:val="24"/>
          <w:szCs w:val="24"/>
          <w:lang w:eastAsia="zh-CN"/>
        </w:rPr>
        <w:t>表2：Sessions</w:t>
      </w:r>
    </w:p>
    <w:p w14:paraId="2C0B1EB5" w14:textId="77777777" w:rsidR="005C4A5D" w:rsidRPr="005C4A5D" w:rsidRDefault="005C4A5D" w:rsidP="005C4A5D">
      <w:pPr>
        <w:numPr>
          <w:ilvl w:val="0"/>
          <w:numId w:val="19"/>
        </w:num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color w:val="auto"/>
          <w:sz w:val="24"/>
          <w:szCs w:val="24"/>
          <w:lang w:eastAsia="zh-CN"/>
        </w:rPr>
        <w:t>`</w:t>
      </w:r>
      <w:proofErr w:type="spellStart"/>
      <w:r w:rsidRPr="005C4A5D">
        <w:rPr>
          <w:rFonts w:cs="SimSun" w:hint="eastAsia"/>
          <w:color w:val="auto"/>
          <w:sz w:val="24"/>
          <w:szCs w:val="24"/>
          <w:lang w:eastAsia="zh-CN"/>
        </w:rPr>
        <w:t>session_id</w:t>
      </w:r>
      <w:proofErr w:type="spellEnd"/>
      <w:r w:rsidRPr="005C4A5D">
        <w:rPr>
          <w:rFonts w:cs="SimSun" w:hint="eastAsia"/>
          <w:color w:val="auto"/>
          <w:sz w:val="24"/>
          <w:szCs w:val="24"/>
          <w:lang w:eastAsia="zh-CN"/>
        </w:rPr>
        <w:t>`</w:t>
      </w:r>
    </w:p>
    <w:p w14:paraId="41A5CCC9" w14:textId="77777777" w:rsidR="005C4A5D" w:rsidRPr="005C4A5D" w:rsidRDefault="005C4A5D" w:rsidP="005C4A5D">
      <w:pPr>
        <w:numPr>
          <w:ilvl w:val="0"/>
          <w:numId w:val="19"/>
        </w:num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color w:val="auto"/>
          <w:sz w:val="24"/>
          <w:szCs w:val="24"/>
          <w:lang w:eastAsia="zh-CN"/>
        </w:rPr>
        <w:t>`</w:t>
      </w:r>
      <w:proofErr w:type="spellStart"/>
      <w:r w:rsidRPr="005C4A5D">
        <w:rPr>
          <w:rFonts w:cs="SimSun" w:hint="eastAsia"/>
          <w:color w:val="auto"/>
          <w:sz w:val="24"/>
          <w:szCs w:val="24"/>
          <w:lang w:eastAsia="zh-CN"/>
        </w:rPr>
        <w:t>user_id</w:t>
      </w:r>
      <w:proofErr w:type="spellEnd"/>
      <w:r w:rsidRPr="005C4A5D">
        <w:rPr>
          <w:rFonts w:cs="SimSun" w:hint="eastAsia"/>
          <w:color w:val="auto"/>
          <w:sz w:val="24"/>
          <w:szCs w:val="24"/>
          <w:lang w:eastAsia="zh-CN"/>
        </w:rPr>
        <w:t>`</w:t>
      </w:r>
    </w:p>
    <w:p w14:paraId="10AE1C5B" w14:textId="77777777" w:rsidR="005C4A5D" w:rsidRPr="005C4A5D" w:rsidRDefault="005C4A5D" w:rsidP="005C4A5D">
      <w:pPr>
        <w:numPr>
          <w:ilvl w:val="0"/>
          <w:numId w:val="19"/>
        </w:num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color w:val="auto"/>
          <w:sz w:val="24"/>
          <w:szCs w:val="24"/>
          <w:lang w:eastAsia="zh-CN"/>
        </w:rPr>
        <w:t>`</w:t>
      </w:r>
      <w:proofErr w:type="spellStart"/>
      <w:r w:rsidRPr="005C4A5D">
        <w:rPr>
          <w:rFonts w:cs="SimSun" w:hint="eastAsia"/>
          <w:color w:val="auto"/>
          <w:sz w:val="24"/>
          <w:szCs w:val="24"/>
          <w:lang w:eastAsia="zh-CN"/>
        </w:rPr>
        <w:t>user_input</w:t>
      </w:r>
      <w:proofErr w:type="spellEnd"/>
      <w:r w:rsidRPr="005C4A5D">
        <w:rPr>
          <w:rFonts w:cs="SimSun" w:hint="eastAsia"/>
          <w:color w:val="auto"/>
          <w:sz w:val="24"/>
          <w:szCs w:val="24"/>
          <w:lang w:eastAsia="zh-CN"/>
        </w:rPr>
        <w:t>`（用户输入文本）</w:t>
      </w:r>
    </w:p>
    <w:p w14:paraId="028280AA" w14:textId="77777777" w:rsidR="005C4A5D" w:rsidRPr="005C4A5D" w:rsidRDefault="005C4A5D" w:rsidP="005C4A5D">
      <w:pPr>
        <w:numPr>
          <w:ilvl w:val="0"/>
          <w:numId w:val="19"/>
        </w:num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color w:val="auto"/>
          <w:sz w:val="24"/>
          <w:szCs w:val="24"/>
          <w:lang w:eastAsia="zh-CN"/>
        </w:rPr>
        <w:t>`</w:t>
      </w:r>
      <w:proofErr w:type="spellStart"/>
      <w:r w:rsidRPr="005C4A5D">
        <w:rPr>
          <w:rFonts w:cs="SimSun" w:hint="eastAsia"/>
          <w:color w:val="auto"/>
          <w:sz w:val="24"/>
          <w:szCs w:val="24"/>
          <w:lang w:eastAsia="zh-CN"/>
        </w:rPr>
        <w:t>ai_output</w:t>
      </w:r>
      <w:proofErr w:type="spellEnd"/>
      <w:r w:rsidRPr="005C4A5D">
        <w:rPr>
          <w:rFonts w:cs="SimSun" w:hint="eastAsia"/>
          <w:color w:val="auto"/>
          <w:sz w:val="24"/>
          <w:szCs w:val="24"/>
          <w:lang w:eastAsia="zh-CN"/>
        </w:rPr>
        <w:t>`（AI输出文本）</w:t>
      </w:r>
    </w:p>
    <w:p w14:paraId="638EB6AC" w14:textId="77777777" w:rsidR="005C4A5D" w:rsidRPr="005C4A5D" w:rsidRDefault="005C4A5D" w:rsidP="005C4A5D">
      <w:pPr>
        <w:numPr>
          <w:ilvl w:val="0"/>
          <w:numId w:val="19"/>
        </w:num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5C4A5D">
        <w:rPr>
          <w:rFonts w:cs="SimSun" w:hint="eastAsia"/>
          <w:color w:val="auto"/>
          <w:sz w:val="24"/>
          <w:szCs w:val="24"/>
          <w:lang w:eastAsia="zh-CN"/>
        </w:rPr>
        <w:t>`duration`（对话时长，用于分析开口情况）</w:t>
      </w:r>
    </w:p>
    <w:p w14:paraId="7D006994" w14:textId="3CE014E5" w:rsidR="002A393A" w:rsidRPr="005C4A5D" w:rsidRDefault="002A393A">
      <w:pPr>
        <w:pStyle w:val="4"/>
        <w:rPr>
          <w:sz w:val="24"/>
          <w:szCs w:val="24"/>
          <w:lang w:eastAsia="zh-CN"/>
        </w:rPr>
      </w:pPr>
    </w:p>
    <w:p w14:paraId="13DF40B0" w14:textId="77777777" w:rsidR="002A393A" w:rsidRDefault="002A393A">
      <w:pPr>
        <w:rPr>
          <w:rFonts w:hint="eastAsia"/>
          <w:lang w:eastAsia="zh-CN"/>
        </w:rPr>
      </w:pPr>
    </w:p>
    <w:p w14:paraId="3CF7F5FA" w14:textId="77777777" w:rsidR="002A393A" w:rsidRDefault="002A393A">
      <w:pPr>
        <w:rPr>
          <w:rFonts w:hint="eastAsia"/>
          <w:lang w:eastAsia="zh-CN"/>
        </w:rPr>
      </w:pPr>
    </w:p>
    <w:p w14:paraId="0FA4581B" w14:textId="77777777" w:rsidR="002A393A" w:rsidRDefault="002A393A">
      <w:pPr>
        <w:pStyle w:val="HorizontalRule"/>
        <w:pBdr>
          <w:top w:val="single" w:sz="8" w:space="0" w:color="CCCCCC"/>
        </w:pBdr>
        <w:rPr>
          <w:rFonts w:hint="eastAsia"/>
          <w:lang w:eastAsia="zh-CN"/>
        </w:rPr>
      </w:pPr>
    </w:p>
    <w:p w14:paraId="2ED4C6F2" w14:textId="77777777" w:rsidR="002A393A" w:rsidRDefault="002A393A">
      <w:pPr>
        <w:rPr>
          <w:rFonts w:hint="eastAsia"/>
          <w:lang w:eastAsia="zh-CN"/>
        </w:rPr>
      </w:pPr>
    </w:p>
    <w:p w14:paraId="33E1022A" w14:textId="315D5F7D" w:rsidR="002A393A" w:rsidRPr="005C4A5D" w:rsidRDefault="00000000">
      <w:pPr>
        <w:pStyle w:val="31"/>
        <w:rPr>
          <w:rFonts w:eastAsia="SimSun"/>
          <w:lang w:eastAsia="zh-CN"/>
        </w:rPr>
      </w:pPr>
      <w:r>
        <w:rPr>
          <w:lang w:eastAsia="zh-CN"/>
        </w:rPr>
        <w:t xml:space="preserve">4.5 </w:t>
      </w:r>
      <w:r w:rsidR="005C4A5D">
        <w:rPr>
          <w:rFonts w:eastAsia="SimSun" w:hint="eastAsia"/>
          <w:lang w:eastAsia="zh-CN"/>
        </w:rPr>
        <w:t>交互界面设计</w:t>
      </w:r>
    </w:p>
    <w:p w14:paraId="36993283" w14:textId="77777777" w:rsidR="005C4A5D" w:rsidRDefault="005C4A5D">
      <w:pPr>
        <w:rPr>
          <w:rFonts w:hint="eastAsia"/>
          <w:lang w:eastAsia="zh-CN"/>
        </w:rPr>
      </w:pPr>
    </w:p>
    <w:p w14:paraId="6D69B6D2" w14:textId="66250E0F" w:rsidR="002A393A" w:rsidRDefault="00000000">
      <w:pPr>
        <w:rPr>
          <w:rFonts w:hint="eastAsia"/>
        </w:rPr>
      </w:pPr>
      <w:proofErr w:type="spellStart"/>
      <w:r>
        <w:rPr>
          <w:b/>
        </w:rPr>
        <w:t>关键页面设计</w:t>
      </w:r>
      <w:proofErr w:type="spellEnd"/>
      <w:r>
        <w:t>：</w:t>
      </w:r>
    </w:p>
    <w:p w14:paraId="0B97894F" w14:textId="77777777" w:rsidR="002A393A" w:rsidRDefault="002A393A">
      <w:pPr>
        <w:rPr>
          <w:rFonts w:hint="eastAsia"/>
        </w:rPr>
      </w:pPr>
    </w:p>
    <w:p w14:paraId="4F7B4848" w14:textId="77777777" w:rsidR="002A393A" w:rsidRDefault="00000000">
      <w:pPr>
        <w:rPr>
          <w:rFonts w:hint="eastAsia"/>
        </w:rPr>
      </w:pPr>
      <w:r>
        <w:rPr>
          <w:b/>
        </w:rPr>
        <w:t>页面1：角色创建页面</w:t>
      </w:r>
    </w:p>
    <w:p w14:paraId="4790CEEB" w14:textId="77777777" w:rsidR="002A393A" w:rsidRDefault="002A393A">
      <w:pPr>
        <w:rPr>
          <w:rFonts w:hint="eastAsia"/>
        </w:rPr>
      </w:pPr>
    </w:p>
    <w:p w14:paraId="195EE244" w14:textId="77777777" w:rsidR="002A393A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  <w:rPr>
          <w:rFonts w:hint="eastAsia"/>
        </w:rPr>
      </w:pPr>
      <w:r>
        <w:rPr>
          <w:rStyle w:val="CodeChar"/>
        </w:rPr>
        <w:t>+-------------------------------------------+</w:t>
      </w:r>
      <w:r>
        <w:rPr>
          <w:rStyle w:val="CodeChar"/>
        </w:rPr>
        <w:br/>
        <w:t>|         Create Your Avatar               |</w:t>
      </w:r>
      <w:r>
        <w:rPr>
          <w:rStyle w:val="CodeChar"/>
        </w:rPr>
        <w:br/>
        <w:t>+-------------------------------------------+</w:t>
      </w:r>
      <w:r>
        <w:rPr>
          <w:rStyle w:val="CodeChar"/>
        </w:rPr>
        <w:br/>
        <w:t>|                                           |</w:t>
      </w:r>
      <w:r>
        <w:rPr>
          <w:rStyle w:val="CodeChar"/>
        </w:rPr>
        <w:br/>
        <w:t>|    [头像展示区]                           |</w:t>
      </w:r>
      <w:r>
        <w:rPr>
          <w:rStyle w:val="CodeChar"/>
        </w:rPr>
        <w:br/>
        <w:t>|    (3D Avatar 预览)                       |</w:t>
      </w:r>
      <w:r>
        <w:rPr>
          <w:rStyle w:val="CodeChar"/>
        </w:rPr>
        <w:br/>
        <w:t>|                                           |</w:t>
      </w:r>
      <w:r>
        <w:rPr>
          <w:rStyle w:val="CodeChar"/>
        </w:rPr>
        <w:br/>
        <w:t>|    +---------+  +---------+              |</w:t>
      </w:r>
      <w:r>
        <w:rPr>
          <w:rStyle w:val="CodeChar"/>
        </w:rPr>
        <w:br/>
        <w:t>|    | 预设1   |  | 预设2   |  ...         |</w:t>
      </w:r>
      <w:r>
        <w:rPr>
          <w:rStyle w:val="CodeChar"/>
        </w:rPr>
        <w:br/>
        <w:t>|    | (商务)  |  | (休闲)  |              |</w:t>
      </w:r>
      <w:r>
        <w:rPr>
          <w:rStyle w:val="CodeChar"/>
        </w:rPr>
        <w:br/>
        <w:t>|    +---------+  +---------+              |</w:t>
      </w:r>
      <w:r>
        <w:rPr>
          <w:rStyle w:val="CodeChar"/>
        </w:rPr>
        <w:br/>
        <w:t>|                                           |</w:t>
      </w:r>
      <w:r>
        <w:rPr>
          <w:rStyle w:val="CodeChar"/>
        </w:rPr>
        <w:br/>
        <w:t>|    Choose Your Voice:                     |</w:t>
      </w:r>
      <w:r>
        <w:rPr>
          <w:rStyle w:val="CodeChar"/>
        </w:rPr>
        <w:br/>
        <w:t>|    ○ Confidence Male Voice                |</w:t>
      </w:r>
      <w:r>
        <w:rPr>
          <w:rStyle w:val="CodeChar"/>
        </w:rPr>
        <w:br/>
        <w:t>|    ○ Gentle Female Voice                 |</w:t>
      </w:r>
      <w:r>
        <w:rPr>
          <w:rStyle w:val="CodeChar"/>
        </w:rPr>
        <w:br/>
        <w:t>|    ○ Energetic Young Voice               |</w:t>
      </w:r>
      <w:r>
        <w:rPr>
          <w:rStyle w:val="CodeChar"/>
        </w:rPr>
        <w:br/>
        <w:t>|                                           |</w:t>
      </w:r>
      <w:r>
        <w:rPr>
          <w:rStyle w:val="CodeChar"/>
        </w:rPr>
        <w:br/>
        <w:t>|    Personality:                           |</w:t>
      </w:r>
      <w:r>
        <w:rPr>
          <w:rStyle w:val="CodeChar"/>
        </w:rPr>
        <w:br/>
        <w:t>|    [Encouragement: ●●●○○]                |</w:t>
      </w:r>
      <w:r>
        <w:rPr>
          <w:rStyle w:val="CodeChar"/>
        </w:rPr>
        <w:br/>
      </w:r>
      <w:r>
        <w:rPr>
          <w:rStyle w:val="CodeChar"/>
        </w:rPr>
        <w:lastRenderedPageBreak/>
        <w:t>|    [Patience:       ●●●●○]                |</w:t>
      </w:r>
      <w:r>
        <w:rPr>
          <w:rStyle w:val="CodeChar"/>
        </w:rPr>
        <w:br/>
        <w:t>|                                           |</w:t>
      </w:r>
      <w:r>
        <w:rPr>
          <w:rStyle w:val="CodeChar"/>
        </w:rPr>
        <w:br/>
        <w:t>|           [START YOUR JOURNEY]           |</w:t>
      </w:r>
      <w:r>
        <w:rPr>
          <w:rStyle w:val="CodeChar"/>
        </w:rPr>
        <w:br/>
        <w:t>|                                           |</w:t>
      </w:r>
      <w:r>
        <w:rPr>
          <w:rStyle w:val="CodeChar"/>
        </w:rPr>
        <w:br/>
        <w:t>+-------------------------------------------+</w:t>
      </w:r>
      <w:r>
        <w:rPr>
          <w:rStyle w:val="CodeChar"/>
        </w:rPr>
        <w:br/>
      </w:r>
    </w:p>
    <w:p w14:paraId="681B1CD3" w14:textId="77777777" w:rsidR="002A393A" w:rsidRDefault="002A393A">
      <w:pPr>
        <w:rPr>
          <w:rFonts w:hint="eastAsia"/>
        </w:rPr>
      </w:pPr>
    </w:p>
    <w:p w14:paraId="732DA77C" w14:textId="77777777" w:rsidR="002A393A" w:rsidRDefault="00000000">
      <w:pPr>
        <w:rPr>
          <w:rFonts w:hint="eastAsia"/>
        </w:rPr>
      </w:pPr>
      <w:r>
        <w:rPr>
          <w:b/>
        </w:rPr>
        <w:t>页面2：场景选择页面</w:t>
      </w:r>
    </w:p>
    <w:p w14:paraId="397F4246" w14:textId="77777777" w:rsidR="002A393A" w:rsidRDefault="002A393A">
      <w:pPr>
        <w:rPr>
          <w:rFonts w:hint="eastAsia"/>
        </w:rPr>
      </w:pPr>
    </w:p>
    <w:p w14:paraId="621E4594" w14:textId="77777777" w:rsidR="002A393A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  <w:rPr>
          <w:rFonts w:hint="eastAsia"/>
        </w:rPr>
      </w:pPr>
      <w:r>
        <w:rPr>
          <w:rStyle w:val="CodeChar"/>
        </w:rPr>
        <w:t>+-------------------------------------------+</w:t>
      </w:r>
      <w:r>
        <w:rPr>
          <w:rStyle w:val="CodeChar"/>
        </w:rPr>
        <w:br/>
        <w:t>|         Choose a Scene                    |</w:t>
      </w:r>
      <w:r>
        <w:rPr>
          <w:rStyle w:val="CodeChar"/>
        </w:rPr>
        <w:br/>
        <w:t>+-------------------------------------------+</w:t>
      </w:r>
      <w:r>
        <w:rPr>
          <w:rStyle w:val="CodeChar"/>
        </w:rPr>
        <w:br/>
        <w:t>|                                           |</w:t>
      </w:r>
      <w:r>
        <w:rPr>
          <w:rStyle w:val="CodeChar"/>
        </w:rPr>
        <w:br/>
        <w:t>|  [咖啡厅图标]  [办公室图标]  [机场图标]     |</w:t>
      </w:r>
      <w:r>
        <w:rPr>
          <w:rStyle w:val="CodeChar"/>
        </w:rPr>
        <w:br/>
        <w:t>|   Cafe Lounge  Office     Airport          |</w:t>
      </w:r>
      <w:r>
        <w:rPr>
          <w:rStyle w:val="CodeChar"/>
        </w:rPr>
        <w:br/>
        <w:t>|   难度: ★★       难度: ★★★     难度: ★★★★|</w:t>
      </w:r>
      <w:r>
        <w:rPr>
          <w:rStyle w:val="CodeChar"/>
        </w:rPr>
        <w:br/>
        <w:t>|   进度: 45%     进度: 0%      进度: 锁定     |</w:t>
      </w:r>
      <w:r>
        <w:rPr>
          <w:rStyle w:val="CodeChar"/>
        </w:rPr>
        <w:br/>
        <w:t>|                                           |</w:t>
      </w:r>
      <w:r>
        <w:rPr>
          <w:rStyle w:val="CodeChar"/>
        </w:rPr>
        <w:br/>
        <w:t>|  [酒店图标]   [餐厅图标]   [医院图标]      |</w:t>
      </w:r>
      <w:r>
        <w:rPr>
          <w:rStyle w:val="CodeChar"/>
        </w:rPr>
        <w:br/>
        <w:t>|   Hotel       Restaurant  Hospital        |</w:t>
      </w:r>
      <w:r>
        <w:rPr>
          <w:rStyle w:val="CodeChar"/>
        </w:rPr>
        <w:br/>
        <w:t>|   难度: ★★★     难度: ★★      难度: ★★★★   |</w:t>
      </w:r>
      <w:r>
        <w:rPr>
          <w:rStyle w:val="CodeChar"/>
        </w:rPr>
        <w:br/>
        <w:t>|   进度: 锁定    进度: 30%     进度: 锁定     |</w:t>
      </w:r>
      <w:r>
        <w:rPr>
          <w:rStyle w:val="CodeChar"/>
        </w:rPr>
        <w:br/>
        <w:t>|                                           |</w:t>
      </w:r>
      <w:r>
        <w:rPr>
          <w:rStyle w:val="CodeChar"/>
        </w:rPr>
        <w:br/>
        <w:t>+-------------------------------------------+</w:t>
      </w:r>
      <w:r>
        <w:rPr>
          <w:rStyle w:val="CodeChar"/>
        </w:rPr>
        <w:br/>
      </w:r>
    </w:p>
    <w:p w14:paraId="3E6029EA" w14:textId="77777777" w:rsidR="002A393A" w:rsidRDefault="002A393A">
      <w:pPr>
        <w:rPr>
          <w:rFonts w:hint="eastAsia"/>
        </w:rPr>
      </w:pPr>
    </w:p>
    <w:p w14:paraId="0A34C61C" w14:textId="77777777" w:rsidR="002A393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页面3：场景训练页面（核心）</w:t>
      </w:r>
    </w:p>
    <w:p w14:paraId="25A0DA51" w14:textId="77777777" w:rsidR="002A393A" w:rsidRDefault="002A393A">
      <w:pPr>
        <w:rPr>
          <w:rFonts w:hint="eastAsia"/>
          <w:lang w:eastAsia="zh-CN"/>
        </w:rPr>
      </w:pPr>
    </w:p>
    <w:p w14:paraId="26E42D78" w14:textId="77777777" w:rsidR="002A393A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  <w:rPr>
          <w:rFonts w:hint="eastAsia"/>
        </w:rPr>
      </w:pPr>
      <w:r>
        <w:rPr>
          <w:rStyle w:val="CodeChar"/>
        </w:rPr>
        <w:t>+-------------------------------------------+</w:t>
      </w:r>
      <w:r>
        <w:rPr>
          <w:rStyle w:val="CodeChar"/>
        </w:rPr>
        <w:br/>
        <w:t>|  [</w:t>
      </w:r>
      <w:proofErr w:type="spellStart"/>
      <w:r>
        <w:rPr>
          <w:rStyle w:val="CodeChar"/>
        </w:rPr>
        <w:t>返回</w:t>
      </w:r>
      <w:proofErr w:type="spellEnd"/>
      <w:r>
        <w:rPr>
          <w:rStyle w:val="CodeChar"/>
        </w:rPr>
        <w:t xml:space="preserve">]  </w:t>
      </w:r>
      <w:proofErr w:type="spellStart"/>
      <w:r>
        <w:rPr>
          <w:rStyle w:val="CodeChar"/>
        </w:rPr>
        <w:t>咖啡厅</w:t>
      </w:r>
      <w:proofErr w:type="spellEnd"/>
      <w:r>
        <w:rPr>
          <w:rStyle w:val="CodeChar"/>
        </w:rPr>
        <w:t xml:space="preserve"> - </w:t>
      </w:r>
      <w:proofErr w:type="spellStart"/>
      <w:r>
        <w:rPr>
          <w:rStyle w:val="CodeChar"/>
        </w:rPr>
        <w:t>单人训练</w:t>
      </w:r>
      <w:proofErr w:type="spellEnd"/>
      <w:r>
        <w:rPr>
          <w:rStyle w:val="CodeChar"/>
        </w:rPr>
        <w:t xml:space="preserve">  [设置]       |</w:t>
      </w:r>
      <w:r>
        <w:rPr>
          <w:rStyle w:val="CodeChar"/>
        </w:rPr>
        <w:br/>
        <w:t>+-------------------------------------------+</w:t>
      </w:r>
      <w:r>
        <w:rPr>
          <w:rStyle w:val="CodeChar"/>
        </w:rPr>
        <w:br/>
        <w:t>|                                           |</w:t>
      </w:r>
      <w:r>
        <w:rPr>
          <w:rStyle w:val="CodeChar"/>
        </w:rPr>
        <w:br/>
        <w:t>|        [3D 场景渲染区]                     |</w:t>
      </w:r>
      <w:r>
        <w:rPr>
          <w:rStyle w:val="CodeChar"/>
        </w:rPr>
        <w:br/>
        <w:t>|                                           |</w:t>
      </w:r>
      <w:r>
        <w:rPr>
          <w:rStyle w:val="CodeChar"/>
        </w:rPr>
        <w:br/>
        <w:t>|         (NPC Avatar)                      |</w:t>
      </w:r>
      <w:r>
        <w:rPr>
          <w:rStyle w:val="CodeChar"/>
        </w:rPr>
        <w:br/>
        <w:t>|            🗣️                            |</w:t>
      </w:r>
      <w:r>
        <w:rPr>
          <w:rStyle w:val="CodeChar"/>
        </w:rPr>
        <w:br/>
        <w:t>|        "Good morning!                     |</w:t>
      </w:r>
      <w:r>
        <w:rPr>
          <w:rStyle w:val="CodeChar"/>
        </w:rPr>
        <w:br/>
        <w:t>|         Can I help you?"                  |</w:t>
      </w:r>
      <w:r>
        <w:rPr>
          <w:rStyle w:val="CodeChar"/>
        </w:rPr>
        <w:br/>
        <w:t>|                                           |</w:t>
      </w:r>
      <w:r>
        <w:rPr>
          <w:rStyle w:val="CodeChar"/>
        </w:rPr>
        <w:br/>
        <w:t xml:space="preserve">| </w:t>
      </w:r>
      <w:proofErr w:type="gramStart"/>
      <w:r>
        <w:rPr>
          <w:rStyle w:val="CodeChar"/>
        </w:rPr>
        <w:t xml:space="preserve">   [咖啡杯]  [菜单]  [桌子]   </w:t>
      </w:r>
      <w:proofErr w:type="gramEnd"/>
      <w:r>
        <w:rPr>
          <w:rStyle w:val="CodeChar"/>
        </w:rPr>
        <w:t xml:space="preserve">            |</w:t>
      </w:r>
      <w:r>
        <w:rPr>
          <w:rStyle w:val="CodeChar"/>
        </w:rPr>
        <w:br/>
        <w:t>|     ↑高亮      ●        ●                 |</w:t>
      </w:r>
      <w:r>
        <w:rPr>
          <w:rStyle w:val="CodeChar"/>
        </w:rPr>
        <w:br/>
        <w:t>|                                           |</w:t>
      </w:r>
      <w:r>
        <w:rPr>
          <w:rStyle w:val="CodeChar"/>
        </w:rPr>
        <w:br/>
        <w:t>+-------------------------------------------+</w:t>
      </w:r>
      <w:r>
        <w:rPr>
          <w:rStyle w:val="CodeChar"/>
        </w:rPr>
        <w:br/>
      </w:r>
      <w:proofErr w:type="gramStart"/>
      <w:r>
        <w:rPr>
          <w:rStyle w:val="CodeChar"/>
        </w:rPr>
        <w:t>|  [</w:t>
      </w:r>
      <w:proofErr w:type="gramEnd"/>
      <w:r>
        <w:rPr>
          <w:rStyle w:val="CodeChar"/>
        </w:rPr>
        <w:t>录音按钮] (</w:t>
      </w:r>
      <w:proofErr w:type="gramStart"/>
      <w:r>
        <w:rPr>
          <w:rStyle w:val="CodeChar"/>
        </w:rPr>
        <w:t xml:space="preserve">长按说话)   </w:t>
      </w:r>
      <w:proofErr w:type="gramEnd"/>
      <w:r>
        <w:rPr>
          <w:rStyle w:val="CodeChar"/>
        </w:rPr>
        <w:t xml:space="preserve">                  |</w:t>
      </w:r>
      <w:r>
        <w:rPr>
          <w:rStyle w:val="CodeChar"/>
        </w:rPr>
        <w:br/>
        <w:t>|                                           |</w:t>
      </w:r>
      <w:r>
        <w:rPr>
          <w:rStyle w:val="CodeChar"/>
        </w:rPr>
        <w:br/>
      </w:r>
      <w:proofErr w:type="gramStart"/>
      <w:r>
        <w:rPr>
          <w:rStyle w:val="CodeChar"/>
        </w:rPr>
        <w:lastRenderedPageBreak/>
        <w:t>|  用户</w:t>
      </w:r>
      <w:proofErr w:type="gramEnd"/>
      <w:r>
        <w:rPr>
          <w:rStyle w:val="CodeChar"/>
        </w:rPr>
        <w:t>: "I want... coffee"                 |</w:t>
      </w:r>
      <w:r>
        <w:rPr>
          <w:rStyle w:val="CodeChar"/>
        </w:rPr>
        <w:br/>
      </w:r>
      <w:proofErr w:type="gramStart"/>
      <w:r>
        <w:rPr>
          <w:rStyle w:val="CodeChar"/>
        </w:rPr>
        <w:t>|  AI</w:t>
      </w:r>
      <w:proofErr w:type="gramEnd"/>
      <w:r>
        <w:rPr>
          <w:rStyle w:val="CodeChar"/>
        </w:rPr>
        <w:t>: "Sure! What kind?"                   |</w:t>
      </w:r>
      <w:r>
        <w:rPr>
          <w:rStyle w:val="CodeChar"/>
        </w:rPr>
        <w:br/>
        <w:t>|                                           |</w:t>
      </w:r>
      <w:r>
        <w:rPr>
          <w:rStyle w:val="CodeChar"/>
        </w:rPr>
        <w:br/>
        <w:t>+-------------------------------------------+</w:t>
      </w:r>
      <w:r>
        <w:rPr>
          <w:rStyle w:val="CodeChar"/>
        </w:rPr>
        <w:br/>
      </w:r>
      <w:proofErr w:type="gramStart"/>
      <w:r>
        <w:rPr>
          <w:rStyle w:val="CodeChar"/>
        </w:rPr>
        <w:t>|  [</w:t>
      </w:r>
      <w:proofErr w:type="gramEnd"/>
      <w:r>
        <w:rPr>
          <w:rStyle w:val="CodeChar"/>
        </w:rPr>
        <w:t xml:space="preserve">提示: </w:t>
      </w:r>
      <w:proofErr w:type="gramStart"/>
      <w:r>
        <w:rPr>
          <w:rStyle w:val="CodeChar"/>
        </w:rPr>
        <w:t>卡住了?看菜单</w:t>
      </w:r>
      <w:proofErr w:type="gramEnd"/>
      <w:r>
        <w:rPr>
          <w:rStyle w:val="CodeChar"/>
        </w:rPr>
        <w:t>]                     |</w:t>
      </w:r>
      <w:r>
        <w:rPr>
          <w:rStyle w:val="CodeChar"/>
        </w:rPr>
        <w:br/>
        <w:t>+-------------------------------------------+</w:t>
      </w:r>
      <w:r>
        <w:rPr>
          <w:rStyle w:val="CodeChar"/>
        </w:rPr>
        <w:br/>
      </w:r>
    </w:p>
    <w:p w14:paraId="1AB1187B" w14:textId="77777777" w:rsidR="002A393A" w:rsidRDefault="002A393A">
      <w:pPr>
        <w:rPr>
          <w:rFonts w:hint="eastAsia"/>
        </w:rPr>
      </w:pPr>
    </w:p>
    <w:p w14:paraId="1704EFE4" w14:textId="77777777" w:rsidR="002A393A" w:rsidRDefault="00000000">
      <w:pPr>
        <w:rPr>
          <w:rFonts w:hint="eastAsia"/>
        </w:rPr>
      </w:pPr>
      <w:r>
        <w:rPr>
          <w:b/>
        </w:rPr>
        <w:t>页面4：进度报告页面</w:t>
      </w:r>
    </w:p>
    <w:p w14:paraId="3373C310" w14:textId="77777777" w:rsidR="002A393A" w:rsidRDefault="002A393A">
      <w:pPr>
        <w:rPr>
          <w:rFonts w:hint="eastAsia"/>
        </w:rPr>
      </w:pPr>
    </w:p>
    <w:p w14:paraId="7B0F105B" w14:textId="77777777" w:rsidR="002A393A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  <w:rPr>
          <w:rFonts w:hint="eastAsia"/>
        </w:rPr>
      </w:pPr>
      <w:r>
        <w:rPr>
          <w:rStyle w:val="CodeChar"/>
        </w:rPr>
        <w:t>+-------------------------------------------+</w:t>
      </w:r>
      <w:r>
        <w:rPr>
          <w:rStyle w:val="CodeChar"/>
        </w:rPr>
        <w:br/>
        <w:t>|         Your Progress                     |</w:t>
      </w:r>
      <w:r>
        <w:rPr>
          <w:rStyle w:val="CodeChar"/>
        </w:rPr>
        <w:br/>
        <w:t>+-------------------------------------------+</w:t>
      </w:r>
      <w:r>
        <w:rPr>
          <w:rStyle w:val="CodeChar"/>
        </w:rPr>
        <w:br/>
        <w:t>|                                           |</w:t>
      </w:r>
      <w:r>
        <w:rPr>
          <w:rStyle w:val="CodeChar"/>
        </w:rPr>
        <w:br/>
        <w:t>|  今日学习时长: 25分钟 📈                   |</w:t>
      </w:r>
      <w:r>
        <w:rPr>
          <w:rStyle w:val="CodeChar"/>
        </w:rPr>
        <w:br/>
        <w:t>|                                           |</w:t>
      </w:r>
      <w:r>
        <w:rPr>
          <w:rStyle w:val="CodeChar"/>
        </w:rPr>
        <w:br/>
        <w:t>|  [流利度趋势图]                            |</w:t>
      </w:r>
      <w:r>
        <w:rPr>
          <w:rStyle w:val="CodeChar"/>
        </w:rPr>
        <w:br/>
        <w:t>|     8.0 |            ●                    |</w:t>
      </w:r>
      <w:r>
        <w:rPr>
          <w:rStyle w:val="CodeChar"/>
        </w:rPr>
        <w:br/>
        <w:t>|     7.0 |         ●                       |</w:t>
      </w:r>
      <w:r>
        <w:rPr>
          <w:rStyle w:val="CodeChar"/>
        </w:rPr>
        <w:br/>
        <w:t>|     6.0 |      ●                          |</w:t>
      </w:r>
      <w:r>
        <w:rPr>
          <w:rStyle w:val="CodeChar"/>
        </w:rPr>
        <w:br/>
        <w:t>|     5.0 |   ●                             |</w:t>
      </w:r>
      <w:r>
        <w:rPr>
          <w:rStyle w:val="CodeChar"/>
        </w:rPr>
        <w:br/>
        <w:t>|         +----------------------------     |</w:t>
      </w:r>
      <w:r>
        <w:rPr>
          <w:rStyle w:val="CodeChar"/>
        </w:rPr>
        <w:br/>
        <w:t>|           Mon Tue Wed Thu Fri             |</w:t>
      </w:r>
      <w:r>
        <w:rPr>
          <w:rStyle w:val="CodeChar"/>
        </w:rPr>
        <w:br/>
        <w:t>|                                           |</w:t>
      </w:r>
      <w:r>
        <w:rPr>
          <w:rStyle w:val="CodeChar"/>
        </w:rPr>
        <w:br/>
        <w:t>|  翻译思维检测:                            |</w:t>
      </w:r>
      <w:r>
        <w:rPr>
          <w:rStyle w:val="CodeChar"/>
        </w:rPr>
        <w:br/>
        <w:t>|     本周: 12次 (↓ 40% vs 上周) ✅         |</w:t>
      </w:r>
      <w:r>
        <w:rPr>
          <w:rStyle w:val="CodeChar"/>
        </w:rPr>
        <w:br/>
        <w:t>|                                           |</w:t>
      </w:r>
      <w:r>
        <w:rPr>
          <w:rStyle w:val="CodeChar"/>
        </w:rPr>
        <w:br/>
        <w:t>|  场景完成度:                              |</w:t>
      </w:r>
      <w:r>
        <w:rPr>
          <w:rStyle w:val="CodeChar"/>
        </w:rPr>
        <w:br/>
        <w:t>|     咖啡厅: 45% ████████░░░░░             |</w:t>
      </w:r>
      <w:r>
        <w:rPr>
          <w:rStyle w:val="CodeChar"/>
        </w:rPr>
        <w:br/>
        <w:t>|     办公室: 30% ██████░░░░░░░              |</w:t>
      </w:r>
      <w:r>
        <w:rPr>
          <w:rStyle w:val="CodeChar"/>
        </w:rPr>
        <w:br/>
        <w:t>|                                           |</w:t>
      </w:r>
      <w:r>
        <w:rPr>
          <w:rStyle w:val="CodeChar"/>
        </w:rPr>
        <w:br/>
        <w:t>|  [继续训练]  [查看详细报告]                |</w:t>
      </w:r>
      <w:r>
        <w:rPr>
          <w:rStyle w:val="CodeChar"/>
        </w:rPr>
        <w:br/>
        <w:t>|                                           |</w:t>
      </w:r>
      <w:r>
        <w:rPr>
          <w:rStyle w:val="CodeChar"/>
        </w:rPr>
        <w:br/>
        <w:t>+-------------------------------------------+</w:t>
      </w:r>
      <w:r>
        <w:rPr>
          <w:rStyle w:val="CodeChar"/>
        </w:rPr>
        <w:br/>
      </w:r>
    </w:p>
    <w:p w14:paraId="0BF36135" w14:textId="77777777" w:rsidR="002A393A" w:rsidRDefault="002A393A">
      <w:pPr>
        <w:rPr>
          <w:rFonts w:hint="eastAsia"/>
        </w:rPr>
      </w:pPr>
    </w:p>
    <w:p w14:paraId="12E4E255" w14:textId="77777777" w:rsidR="002A393A" w:rsidRDefault="002A393A">
      <w:pPr>
        <w:pStyle w:val="HorizontalRule"/>
        <w:pBdr>
          <w:top w:val="single" w:sz="8" w:space="0" w:color="CCCCCC"/>
        </w:pBdr>
        <w:rPr>
          <w:rFonts w:hint="eastAsia"/>
        </w:rPr>
      </w:pPr>
    </w:p>
    <w:p w14:paraId="71CB9391" w14:textId="77777777" w:rsidR="002A393A" w:rsidRDefault="002A393A">
      <w:pPr>
        <w:rPr>
          <w:rFonts w:hint="eastAsia"/>
        </w:rPr>
      </w:pPr>
    </w:p>
    <w:p w14:paraId="29E926D3" w14:textId="2EA796D1" w:rsidR="002A393A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五、商业模式</w:t>
      </w:r>
    </w:p>
    <w:p w14:paraId="1C4F8269" w14:textId="77777777" w:rsidR="005C4A5D" w:rsidRDefault="00000000" w:rsidP="005C4A5D">
      <w:pPr>
        <w:pStyle w:val="31"/>
        <w:rPr>
          <w:rFonts w:eastAsia="SimSun"/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商</w:t>
      </w:r>
      <w:r>
        <w:rPr>
          <w:rFonts w:ascii="Microsoft YaHei" w:eastAsia="Microsoft YaHei" w:hAnsi="Microsoft YaHei" w:cs="Microsoft YaHei" w:hint="eastAsia"/>
          <w:lang w:eastAsia="zh-CN"/>
        </w:rPr>
        <w:t>业</w:t>
      </w:r>
      <w:r>
        <w:rPr>
          <w:rFonts w:ascii="MS Gothic" w:eastAsia="MS Gothic" w:hAnsi="MS Gothic" w:cs="MS Gothic" w:hint="eastAsia"/>
          <w:lang w:eastAsia="zh-CN"/>
        </w:rPr>
        <w:t>模</w:t>
      </w:r>
      <w:r>
        <w:rPr>
          <w:lang w:eastAsia="zh-CN"/>
        </w:rPr>
        <w:t>式</w:t>
      </w:r>
    </w:p>
    <w:p w14:paraId="21AE5506" w14:textId="72E37D6C" w:rsidR="002A393A" w:rsidRDefault="00000000" w:rsidP="005C4A5D">
      <w:pPr>
        <w:pStyle w:val="31"/>
        <w:rPr>
          <w:lang w:eastAsia="zh-CN"/>
        </w:rPr>
      </w:pPr>
      <w:r>
        <w:rPr>
          <w:lang w:eastAsia="zh-CN"/>
        </w:rPr>
        <w:t xml:space="preserve">Freemium </w:t>
      </w:r>
      <w:r>
        <w:rPr>
          <w:lang w:eastAsia="zh-CN"/>
        </w:rPr>
        <w:t>模式（免</w:t>
      </w:r>
      <w:r>
        <w:rPr>
          <w:rFonts w:ascii="Microsoft YaHei" w:eastAsia="Microsoft YaHei" w:hAnsi="Microsoft YaHei" w:cs="Microsoft YaHei" w:hint="eastAsia"/>
          <w:lang w:eastAsia="zh-CN"/>
        </w:rPr>
        <w:t>费</w:t>
      </w:r>
      <w:r>
        <w:rPr>
          <w:lang w:eastAsia="zh-CN"/>
        </w:rPr>
        <w:t>+</w:t>
      </w:r>
      <w:r>
        <w:rPr>
          <w:lang w:eastAsia="zh-CN"/>
        </w:rPr>
        <w:t>付</w:t>
      </w:r>
      <w:r>
        <w:rPr>
          <w:rFonts w:ascii="Microsoft YaHei" w:eastAsia="Microsoft YaHei" w:hAnsi="Microsoft YaHei" w:cs="Microsoft YaHei" w:hint="eastAsia"/>
          <w:lang w:eastAsia="zh-CN"/>
        </w:rPr>
        <w:t>费</w:t>
      </w:r>
      <w:r>
        <w:rPr>
          <w:rFonts w:ascii="MS Gothic" w:eastAsia="MS Gothic" w:hAnsi="MS Gothic" w:cs="MS Gothic" w:hint="eastAsia"/>
          <w:lang w:eastAsia="zh-CN"/>
        </w:rPr>
        <w:t>）：</w:t>
      </w:r>
    </w:p>
    <w:p w14:paraId="3800855F" w14:textId="77777777" w:rsidR="002A393A" w:rsidRDefault="002A393A">
      <w:pPr>
        <w:rPr>
          <w:rFonts w:hint="eastAsia"/>
          <w:lang w:eastAsia="zh-CN"/>
        </w:rPr>
      </w:pPr>
    </w:p>
    <w:p w14:paraId="07095E37" w14:textId="77777777" w:rsidR="002A393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免费版</w:t>
      </w:r>
      <w:r>
        <w:rPr>
          <w:lang w:eastAsia="zh-CN"/>
        </w:rPr>
        <w:t>：</w:t>
      </w:r>
    </w:p>
    <w:p w14:paraId="0D700926" w14:textId="4CB09DEE" w:rsidR="002A393A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每日</w:t>
      </w:r>
      <w:r w:rsidR="005C4A5D">
        <w:rPr>
          <w:rFonts w:hint="eastAsia"/>
          <w:lang w:eastAsia="zh-CN"/>
        </w:rPr>
        <w:t>60分钟</w:t>
      </w:r>
      <w:r>
        <w:rPr>
          <w:lang w:eastAsia="zh-CN"/>
        </w:rPr>
        <w:t>场景训练</w:t>
      </w:r>
    </w:p>
    <w:p w14:paraId="1E1BADE1" w14:textId="77777777" w:rsidR="002A393A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2个基础场景</w:t>
      </w:r>
    </w:p>
    <w:p w14:paraId="26EA579F" w14:textId="77777777" w:rsidR="002A393A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基础Avatar选择</w:t>
      </w:r>
    </w:p>
    <w:p w14:paraId="07304229" w14:textId="77777777" w:rsidR="002A393A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基础反馈报告</w:t>
      </w:r>
    </w:p>
    <w:p w14:paraId="6166D8BD" w14:textId="77777777" w:rsidR="002A393A" w:rsidRDefault="002A393A">
      <w:pPr>
        <w:rPr>
          <w:rFonts w:hint="eastAsia"/>
          <w:lang w:eastAsia="zh-CN"/>
        </w:rPr>
      </w:pPr>
    </w:p>
    <w:p w14:paraId="4195AD31" w14:textId="77777777" w:rsidR="002A393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付费版</w:t>
      </w:r>
      <w:r>
        <w:rPr>
          <w:lang w:eastAsia="zh-CN"/>
        </w:rPr>
        <w:t>：</w:t>
      </w:r>
    </w:p>
    <w:p w14:paraId="2622052C" w14:textId="77777777" w:rsidR="002A393A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无限场景训练</w:t>
      </w:r>
    </w:p>
    <w:p w14:paraId="022D30B2" w14:textId="77777777" w:rsidR="002A393A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全部场景解锁</w:t>
      </w:r>
    </w:p>
    <w:p w14:paraId="1AB1C9A0" w14:textId="77777777" w:rsidR="002A393A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高级Avatar定制</w:t>
      </w:r>
    </w:p>
    <w:p w14:paraId="3190B201" w14:textId="77777777" w:rsidR="002A393A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深度学习分析报告</w:t>
      </w:r>
    </w:p>
    <w:p w14:paraId="1709A7A8" w14:textId="77777777" w:rsidR="002A393A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真人联机匹配（第2阶段）</w:t>
      </w:r>
    </w:p>
    <w:p w14:paraId="6871A2F5" w14:textId="77777777" w:rsidR="002A393A" w:rsidRDefault="002A393A">
      <w:pPr>
        <w:rPr>
          <w:rFonts w:hint="eastAsia"/>
          <w:lang w:eastAsia="zh-CN"/>
        </w:rPr>
      </w:pPr>
    </w:p>
    <w:p w14:paraId="6A85836B" w14:textId="77777777" w:rsidR="002A393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企业版</w:t>
      </w:r>
      <w:r>
        <w:rPr>
          <w:lang w:eastAsia="zh-CN"/>
        </w:rPr>
        <w:t>（B2B）：</w:t>
      </w:r>
    </w:p>
    <w:p w14:paraId="1F0F87B9" w14:textId="77777777" w:rsidR="002A393A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团队学习管理</w:t>
      </w:r>
    </w:p>
    <w:p w14:paraId="31D6949B" w14:textId="77777777" w:rsidR="002A393A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定制商务场景</w:t>
      </w:r>
    </w:p>
    <w:p w14:paraId="100FD454" w14:textId="77777777" w:rsidR="002A393A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使用数据统计</w:t>
      </w:r>
    </w:p>
    <w:p w14:paraId="4A516212" w14:textId="77777777" w:rsidR="002A393A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专属客服支持</w:t>
      </w:r>
    </w:p>
    <w:p w14:paraId="2F2C384A" w14:textId="77777777" w:rsidR="002A393A" w:rsidRDefault="002A393A">
      <w:pPr>
        <w:rPr>
          <w:rFonts w:hint="eastAsia"/>
          <w:lang w:eastAsia="zh-CN"/>
        </w:rPr>
      </w:pPr>
    </w:p>
    <w:p w14:paraId="4E782A00" w14:textId="77777777" w:rsidR="002A393A" w:rsidRDefault="002A393A">
      <w:pPr>
        <w:pStyle w:val="HorizontalRule"/>
        <w:pBdr>
          <w:top w:val="single" w:sz="8" w:space="0" w:color="CCCCCC"/>
        </w:pBdr>
        <w:rPr>
          <w:rFonts w:hint="eastAsia"/>
          <w:lang w:eastAsia="zh-CN"/>
        </w:rPr>
      </w:pPr>
    </w:p>
    <w:p w14:paraId="56DF4108" w14:textId="2914B310" w:rsidR="002A393A" w:rsidRPr="005C4A5D" w:rsidRDefault="00000000">
      <w:pPr>
        <w:pStyle w:val="21"/>
        <w:rPr>
          <w:rFonts w:eastAsia="SimSun"/>
          <w:lang w:eastAsia="zh-CN"/>
        </w:rPr>
      </w:pPr>
      <w:r>
        <w:rPr>
          <w:lang w:eastAsia="zh-CN"/>
        </w:rPr>
        <w:t>六、开发计划</w:t>
      </w:r>
      <w:r w:rsidR="005C4A5D">
        <w:rPr>
          <w:rFonts w:ascii="SimSun" w:eastAsia="SimSun" w:hAnsi="SimSun" w:hint="eastAsia"/>
          <w:lang w:eastAsia="zh-CN"/>
        </w:rPr>
        <w:t>与</w:t>
      </w:r>
      <w:r w:rsidR="005C4A5D">
        <w:rPr>
          <w:rFonts w:ascii="Microsoft YaHei" w:eastAsia="Microsoft YaHei" w:hAnsi="Microsoft YaHei" w:cs="Microsoft YaHei" w:hint="eastAsia"/>
          <w:lang w:eastAsia="zh-CN"/>
        </w:rPr>
        <w:t>验证指标</w:t>
      </w:r>
    </w:p>
    <w:p w14:paraId="0BDFDB3C" w14:textId="314AB875" w:rsidR="002A393A" w:rsidRDefault="00000000">
      <w:pPr>
        <w:pStyle w:val="31"/>
        <w:rPr>
          <w:lang w:eastAsia="zh-CN"/>
        </w:rPr>
      </w:pPr>
      <w:bookmarkStart w:id="1" w:name="_Hlk224244105"/>
      <w:r>
        <w:rPr>
          <w:lang w:eastAsia="zh-CN"/>
        </w:rPr>
        <w:t>6.1</w:t>
      </w:r>
      <w:r>
        <w:rPr>
          <w:lang w:eastAsia="zh-CN"/>
        </w:rPr>
        <w:t>开发计划（</w:t>
      </w:r>
      <w:r>
        <w:rPr>
          <w:lang w:eastAsia="zh-CN"/>
        </w:rPr>
        <w:t>3</w:t>
      </w:r>
      <w:r>
        <w:rPr>
          <w:lang w:eastAsia="zh-CN"/>
        </w:rPr>
        <w:t>个月）</w:t>
      </w:r>
    </w:p>
    <w:bookmarkEnd w:id="1"/>
    <w:p w14:paraId="481855DC" w14:textId="77777777" w:rsidR="005C4A5D" w:rsidRDefault="005C4A5D">
      <w:pPr>
        <w:rPr>
          <w:rFonts w:hint="eastAsia"/>
          <w:lang w:eastAsia="zh-CN"/>
        </w:rPr>
      </w:pPr>
    </w:p>
    <w:p w14:paraId="28543C39" w14:textId="1A263DAA" w:rsidR="002A393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第1个月：核心功能开发</w:t>
      </w:r>
    </w:p>
    <w:p w14:paraId="429715DF" w14:textId="77777777" w:rsidR="002A393A" w:rsidRDefault="002A393A">
      <w:pPr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6"/>
        <w:gridCol w:w="2075"/>
        <w:gridCol w:w="2075"/>
      </w:tblGrid>
      <w:tr w:rsidR="002A393A" w14:paraId="67EDABEB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392EEA92" w14:textId="77777777" w:rsidR="002A393A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lastRenderedPageBreak/>
              <w:t>周次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57E9C5B8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任务</w:t>
            </w:r>
          </w:p>
        </w:tc>
        <w:tc>
          <w:tcPr>
            <w:tcW w:w="2078" w:type="dxa"/>
            <w:shd w:val="clear" w:color="auto" w:fill="F2F2F2"/>
          </w:tcPr>
          <w:p w14:paraId="3E530626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负责人</w:t>
            </w:r>
          </w:p>
        </w:tc>
        <w:tc>
          <w:tcPr>
            <w:tcW w:w="2078" w:type="dxa"/>
            <w:shd w:val="clear" w:color="auto" w:fill="F2F2F2"/>
          </w:tcPr>
          <w:p w14:paraId="121FC5A3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交付物</w:t>
            </w:r>
          </w:p>
        </w:tc>
      </w:tr>
      <w:tr w:rsidR="002A393A" w14:paraId="13735213" w14:textId="77777777">
        <w:trPr>
          <w:jc w:val="center"/>
        </w:trPr>
        <w:tc>
          <w:tcPr>
            <w:tcW w:w="2078" w:type="dxa"/>
          </w:tcPr>
          <w:p w14:paraId="23E94EEF" w14:textId="77777777" w:rsidR="002A393A" w:rsidRDefault="00000000">
            <w:pPr>
              <w:rPr>
                <w:rFonts w:hint="eastAsia"/>
              </w:rPr>
            </w:pPr>
            <w:r>
              <w:t>Week 1-2</w:t>
            </w:r>
          </w:p>
        </w:tc>
        <w:tc>
          <w:tcPr>
            <w:tcW w:w="2078" w:type="dxa"/>
          </w:tcPr>
          <w:p w14:paraId="4885E444" w14:textId="77777777" w:rsidR="002A393A" w:rsidRDefault="00000000">
            <w:pPr>
              <w:rPr>
                <w:rFonts w:hint="eastAsia"/>
              </w:rPr>
            </w:pPr>
            <w:r>
              <w:t>基础架构搭建</w:t>
            </w:r>
          </w:p>
        </w:tc>
        <w:tc>
          <w:tcPr>
            <w:tcW w:w="2078" w:type="dxa"/>
          </w:tcPr>
          <w:p w14:paraId="5392DC71" w14:textId="77777777" w:rsidR="002A393A" w:rsidRDefault="00000000">
            <w:pPr>
              <w:rPr>
                <w:rFonts w:hint="eastAsia"/>
              </w:rPr>
            </w:pPr>
            <w:r>
              <w:t>后端团队</w:t>
            </w:r>
          </w:p>
        </w:tc>
        <w:tc>
          <w:tcPr>
            <w:tcW w:w="2078" w:type="dxa"/>
          </w:tcPr>
          <w:p w14:paraId="441FCFCA" w14:textId="77777777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API网关、数据库设计完成</w:t>
            </w:r>
          </w:p>
        </w:tc>
      </w:tr>
      <w:tr w:rsidR="002A393A" w14:paraId="5A7269F6" w14:textId="77777777">
        <w:trPr>
          <w:jc w:val="center"/>
        </w:trPr>
        <w:tc>
          <w:tcPr>
            <w:tcW w:w="2078" w:type="dxa"/>
          </w:tcPr>
          <w:p w14:paraId="4A2066A3" w14:textId="77777777" w:rsidR="002A393A" w:rsidRDefault="00000000">
            <w:pPr>
              <w:rPr>
                <w:rFonts w:hint="eastAsia"/>
              </w:rPr>
            </w:pPr>
            <w:r>
              <w:t>Week 1-2</w:t>
            </w:r>
          </w:p>
        </w:tc>
        <w:tc>
          <w:tcPr>
            <w:tcW w:w="2078" w:type="dxa"/>
          </w:tcPr>
          <w:p w14:paraId="580E5CD8" w14:textId="77777777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Avatar系统开发</w:t>
            </w:r>
          </w:p>
        </w:tc>
        <w:tc>
          <w:tcPr>
            <w:tcW w:w="2078" w:type="dxa"/>
          </w:tcPr>
          <w:p w14:paraId="3A0CBE4F" w14:textId="77777777" w:rsidR="002A393A" w:rsidRDefault="00000000">
            <w:pPr>
              <w:rPr>
                <w:rFonts w:hint="eastAsia"/>
              </w:rPr>
            </w:pPr>
            <w:proofErr w:type="spellStart"/>
            <w:r>
              <w:t>前端团队</w:t>
            </w:r>
            <w:proofErr w:type="spellEnd"/>
          </w:p>
        </w:tc>
        <w:tc>
          <w:tcPr>
            <w:tcW w:w="2078" w:type="dxa"/>
          </w:tcPr>
          <w:p w14:paraId="15EDAF7F" w14:textId="77777777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虚拟形象创建页面完成</w:t>
            </w:r>
          </w:p>
        </w:tc>
      </w:tr>
      <w:tr w:rsidR="002A393A" w14:paraId="6CFA40FB" w14:textId="77777777">
        <w:trPr>
          <w:jc w:val="center"/>
        </w:trPr>
        <w:tc>
          <w:tcPr>
            <w:tcW w:w="2078" w:type="dxa"/>
          </w:tcPr>
          <w:p w14:paraId="7257DF80" w14:textId="77777777" w:rsidR="002A393A" w:rsidRDefault="00000000">
            <w:pPr>
              <w:rPr>
                <w:rFonts w:hint="eastAsia"/>
              </w:rPr>
            </w:pPr>
            <w:r>
              <w:t>Week 3-4</w:t>
            </w:r>
          </w:p>
        </w:tc>
        <w:tc>
          <w:tcPr>
            <w:tcW w:w="2078" w:type="dxa"/>
          </w:tcPr>
          <w:p w14:paraId="3026293D" w14:textId="77777777" w:rsidR="002A393A" w:rsidRDefault="00000000">
            <w:pPr>
              <w:rPr>
                <w:rFonts w:hint="eastAsia"/>
              </w:rPr>
            </w:pPr>
            <w:r>
              <w:t>翻译检测算法</w:t>
            </w:r>
          </w:p>
        </w:tc>
        <w:tc>
          <w:tcPr>
            <w:tcW w:w="2078" w:type="dxa"/>
          </w:tcPr>
          <w:p w14:paraId="4308C6D4" w14:textId="77777777" w:rsidR="002A393A" w:rsidRDefault="00000000">
            <w:pPr>
              <w:rPr>
                <w:rFonts w:hint="eastAsia"/>
              </w:rPr>
            </w:pPr>
            <w:r>
              <w:t>AI团队</w:t>
            </w:r>
          </w:p>
        </w:tc>
        <w:tc>
          <w:tcPr>
            <w:tcW w:w="2078" w:type="dxa"/>
          </w:tcPr>
          <w:p w14:paraId="42C0794C" w14:textId="77777777" w:rsidR="002A393A" w:rsidRDefault="00000000">
            <w:pPr>
              <w:rPr>
                <w:rFonts w:hint="eastAsia"/>
              </w:rPr>
            </w:pPr>
            <w:r>
              <w:t>算法模型训练完成</w:t>
            </w:r>
          </w:p>
        </w:tc>
      </w:tr>
    </w:tbl>
    <w:p w14:paraId="579BDE5C" w14:textId="77777777" w:rsidR="002A393A" w:rsidRDefault="002A393A">
      <w:pPr>
        <w:rPr>
          <w:rFonts w:hint="eastAsia"/>
        </w:rPr>
      </w:pPr>
    </w:p>
    <w:p w14:paraId="11AE4EF5" w14:textId="77777777" w:rsidR="002A393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第2个月：场景与对话系统</w:t>
      </w:r>
    </w:p>
    <w:p w14:paraId="6717D72E" w14:textId="77777777" w:rsidR="002A393A" w:rsidRDefault="002A393A">
      <w:pPr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6"/>
        <w:gridCol w:w="2076"/>
      </w:tblGrid>
      <w:tr w:rsidR="002A393A" w14:paraId="7F56AB86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18A6F92C" w14:textId="77777777" w:rsidR="002A393A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周次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58B1D151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任务</w:t>
            </w:r>
          </w:p>
        </w:tc>
        <w:tc>
          <w:tcPr>
            <w:tcW w:w="2078" w:type="dxa"/>
            <w:shd w:val="clear" w:color="auto" w:fill="F2F2F2"/>
          </w:tcPr>
          <w:p w14:paraId="38B80371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负责人</w:t>
            </w:r>
          </w:p>
        </w:tc>
        <w:tc>
          <w:tcPr>
            <w:tcW w:w="2078" w:type="dxa"/>
            <w:shd w:val="clear" w:color="auto" w:fill="F2F2F2"/>
          </w:tcPr>
          <w:p w14:paraId="0668D8ED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交付物</w:t>
            </w:r>
          </w:p>
        </w:tc>
      </w:tr>
      <w:tr w:rsidR="002A393A" w14:paraId="4CEA16F6" w14:textId="77777777">
        <w:trPr>
          <w:jc w:val="center"/>
        </w:trPr>
        <w:tc>
          <w:tcPr>
            <w:tcW w:w="2078" w:type="dxa"/>
          </w:tcPr>
          <w:p w14:paraId="3AFF330F" w14:textId="77777777" w:rsidR="002A393A" w:rsidRDefault="00000000">
            <w:pPr>
              <w:rPr>
                <w:rFonts w:hint="eastAsia"/>
              </w:rPr>
            </w:pPr>
            <w:r>
              <w:t>Week 5-6</w:t>
            </w:r>
          </w:p>
        </w:tc>
        <w:tc>
          <w:tcPr>
            <w:tcW w:w="2078" w:type="dxa"/>
          </w:tcPr>
          <w:p w14:paraId="6B569832" w14:textId="77777777" w:rsidR="002A393A" w:rsidRDefault="00000000">
            <w:pPr>
              <w:rPr>
                <w:rFonts w:hint="eastAsia"/>
              </w:rPr>
            </w:pPr>
            <w:r>
              <w:t>3D场景开发</w:t>
            </w:r>
          </w:p>
        </w:tc>
        <w:tc>
          <w:tcPr>
            <w:tcW w:w="2078" w:type="dxa"/>
          </w:tcPr>
          <w:p w14:paraId="74199685" w14:textId="77777777" w:rsidR="002A393A" w:rsidRDefault="00000000">
            <w:pPr>
              <w:rPr>
                <w:rFonts w:hint="eastAsia"/>
              </w:rPr>
            </w:pPr>
            <w:r>
              <w:t>Unity团队</w:t>
            </w:r>
          </w:p>
        </w:tc>
        <w:tc>
          <w:tcPr>
            <w:tcW w:w="2078" w:type="dxa"/>
          </w:tcPr>
          <w:p w14:paraId="14B05CF0" w14:textId="77777777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咖啡厅、办公室场景完成</w:t>
            </w:r>
          </w:p>
        </w:tc>
      </w:tr>
      <w:tr w:rsidR="002A393A" w14:paraId="2DDCE27A" w14:textId="77777777">
        <w:trPr>
          <w:jc w:val="center"/>
        </w:trPr>
        <w:tc>
          <w:tcPr>
            <w:tcW w:w="2078" w:type="dxa"/>
          </w:tcPr>
          <w:p w14:paraId="4B7FC8E9" w14:textId="77777777" w:rsidR="002A393A" w:rsidRDefault="00000000">
            <w:pPr>
              <w:rPr>
                <w:rFonts w:hint="eastAsia"/>
              </w:rPr>
            </w:pPr>
            <w:r>
              <w:t>Week 5-6</w:t>
            </w:r>
          </w:p>
        </w:tc>
        <w:tc>
          <w:tcPr>
            <w:tcW w:w="2078" w:type="dxa"/>
          </w:tcPr>
          <w:p w14:paraId="004B81EB" w14:textId="77777777" w:rsidR="002A393A" w:rsidRDefault="00000000">
            <w:pPr>
              <w:rPr>
                <w:rFonts w:hint="eastAsia"/>
              </w:rPr>
            </w:pPr>
            <w:r>
              <w:t>对话系统开发</w:t>
            </w:r>
          </w:p>
        </w:tc>
        <w:tc>
          <w:tcPr>
            <w:tcW w:w="2078" w:type="dxa"/>
          </w:tcPr>
          <w:p w14:paraId="6BC3BDBB" w14:textId="77777777" w:rsidR="002A393A" w:rsidRDefault="00000000">
            <w:pPr>
              <w:rPr>
                <w:rFonts w:hint="eastAsia"/>
              </w:rPr>
            </w:pPr>
            <w:r>
              <w:t>后端团队</w:t>
            </w:r>
          </w:p>
        </w:tc>
        <w:tc>
          <w:tcPr>
            <w:tcW w:w="2078" w:type="dxa"/>
          </w:tcPr>
          <w:p w14:paraId="4F5292F7" w14:textId="77777777" w:rsidR="002A393A" w:rsidRDefault="00000000">
            <w:pPr>
              <w:rPr>
                <w:rFonts w:hint="eastAsia"/>
              </w:rPr>
            </w:pPr>
            <w:r>
              <w:t>GPT-4o集成完成</w:t>
            </w:r>
          </w:p>
        </w:tc>
      </w:tr>
      <w:tr w:rsidR="002A393A" w14:paraId="48FFC988" w14:textId="77777777">
        <w:trPr>
          <w:jc w:val="center"/>
        </w:trPr>
        <w:tc>
          <w:tcPr>
            <w:tcW w:w="2078" w:type="dxa"/>
          </w:tcPr>
          <w:p w14:paraId="0DE92682" w14:textId="77777777" w:rsidR="002A393A" w:rsidRDefault="00000000">
            <w:pPr>
              <w:rPr>
                <w:rFonts w:hint="eastAsia"/>
              </w:rPr>
            </w:pPr>
            <w:r>
              <w:t>Week 7-8</w:t>
            </w:r>
          </w:p>
        </w:tc>
        <w:tc>
          <w:tcPr>
            <w:tcW w:w="2078" w:type="dxa"/>
          </w:tcPr>
          <w:p w14:paraId="447707F1" w14:textId="77777777" w:rsidR="002A393A" w:rsidRDefault="00000000">
            <w:pPr>
              <w:rPr>
                <w:rFonts w:hint="eastAsia"/>
              </w:rPr>
            </w:pPr>
            <w:r>
              <w:t>重述引擎开发</w:t>
            </w:r>
          </w:p>
        </w:tc>
        <w:tc>
          <w:tcPr>
            <w:tcW w:w="2078" w:type="dxa"/>
          </w:tcPr>
          <w:p w14:paraId="257883AA" w14:textId="77777777" w:rsidR="002A393A" w:rsidRDefault="00000000">
            <w:pPr>
              <w:rPr>
                <w:rFonts w:hint="eastAsia"/>
              </w:rPr>
            </w:pPr>
            <w:r>
              <w:t>AI团队</w:t>
            </w:r>
          </w:p>
        </w:tc>
        <w:tc>
          <w:tcPr>
            <w:tcW w:w="2078" w:type="dxa"/>
          </w:tcPr>
          <w:p w14:paraId="1B5FE5CE" w14:textId="77777777" w:rsidR="002A393A" w:rsidRDefault="00000000">
            <w:pPr>
              <w:rPr>
                <w:rFonts w:hint="eastAsia"/>
              </w:rPr>
            </w:pPr>
            <w:r>
              <w:t>隐性纠错功能完成</w:t>
            </w:r>
          </w:p>
        </w:tc>
      </w:tr>
    </w:tbl>
    <w:p w14:paraId="17E33B01" w14:textId="77777777" w:rsidR="002A393A" w:rsidRDefault="002A393A">
      <w:pPr>
        <w:rPr>
          <w:rFonts w:hint="eastAsia"/>
        </w:rPr>
      </w:pPr>
    </w:p>
    <w:p w14:paraId="035B4B9E" w14:textId="77777777" w:rsidR="002A393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第3个月：集成测试与优化</w:t>
      </w:r>
    </w:p>
    <w:p w14:paraId="60708CFE" w14:textId="77777777" w:rsidR="002A393A" w:rsidRDefault="002A393A">
      <w:pPr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5"/>
        <w:gridCol w:w="2075"/>
        <w:gridCol w:w="2076"/>
      </w:tblGrid>
      <w:tr w:rsidR="002A393A" w14:paraId="209E9AF5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58DDC6A3" w14:textId="77777777" w:rsidR="002A393A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周次</w:t>
            </w:r>
            <w:proofErr w:type="spellEnd"/>
          </w:p>
        </w:tc>
        <w:tc>
          <w:tcPr>
            <w:tcW w:w="2078" w:type="dxa"/>
            <w:shd w:val="clear" w:color="auto" w:fill="F2F2F2"/>
          </w:tcPr>
          <w:p w14:paraId="4F1A374D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任务</w:t>
            </w:r>
          </w:p>
        </w:tc>
        <w:tc>
          <w:tcPr>
            <w:tcW w:w="2078" w:type="dxa"/>
            <w:shd w:val="clear" w:color="auto" w:fill="F2F2F2"/>
          </w:tcPr>
          <w:p w14:paraId="3BC867E1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负责人</w:t>
            </w:r>
          </w:p>
        </w:tc>
        <w:tc>
          <w:tcPr>
            <w:tcW w:w="2078" w:type="dxa"/>
            <w:shd w:val="clear" w:color="auto" w:fill="F2F2F2"/>
          </w:tcPr>
          <w:p w14:paraId="1245F397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交付物</w:t>
            </w:r>
          </w:p>
        </w:tc>
      </w:tr>
      <w:tr w:rsidR="002A393A" w14:paraId="490DC009" w14:textId="77777777">
        <w:trPr>
          <w:jc w:val="center"/>
        </w:trPr>
        <w:tc>
          <w:tcPr>
            <w:tcW w:w="2078" w:type="dxa"/>
          </w:tcPr>
          <w:p w14:paraId="7FAB7E32" w14:textId="77777777" w:rsidR="002A393A" w:rsidRDefault="00000000">
            <w:pPr>
              <w:rPr>
                <w:rFonts w:hint="eastAsia"/>
              </w:rPr>
            </w:pPr>
            <w:r>
              <w:t>Week 9-10</w:t>
            </w:r>
          </w:p>
        </w:tc>
        <w:tc>
          <w:tcPr>
            <w:tcW w:w="2078" w:type="dxa"/>
          </w:tcPr>
          <w:p w14:paraId="71153228" w14:textId="77777777" w:rsidR="002A393A" w:rsidRDefault="00000000">
            <w:pPr>
              <w:rPr>
                <w:rFonts w:hint="eastAsia"/>
              </w:rPr>
            </w:pPr>
            <w:r>
              <w:t>前后端集成</w:t>
            </w:r>
          </w:p>
        </w:tc>
        <w:tc>
          <w:tcPr>
            <w:tcW w:w="2078" w:type="dxa"/>
          </w:tcPr>
          <w:p w14:paraId="55321B3F" w14:textId="77777777" w:rsidR="002A393A" w:rsidRDefault="00000000">
            <w:pPr>
              <w:rPr>
                <w:rFonts w:hint="eastAsia"/>
              </w:rPr>
            </w:pPr>
            <w:r>
              <w:t>全团队</w:t>
            </w:r>
          </w:p>
        </w:tc>
        <w:tc>
          <w:tcPr>
            <w:tcW w:w="2078" w:type="dxa"/>
          </w:tcPr>
          <w:p w14:paraId="7E4C1D52" w14:textId="77777777" w:rsidR="002A393A" w:rsidRDefault="00000000">
            <w:pPr>
              <w:rPr>
                <w:rFonts w:hint="eastAsia"/>
              </w:rPr>
            </w:pPr>
            <w:r>
              <w:t>MVP版本完成</w:t>
            </w:r>
          </w:p>
        </w:tc>
      </w:tr>
      <w:tr w:rsidR="002A393A" w14:paraId="0CF06191" w14:textId="77777777">
        <w:trPr>
          <w:jc w:val="center"/>
        </w:trPr>
        <w:tc>
          <w:tcPr>
            <w:tcW w:w="2078" w:type="dxa"/>
          </w:tcPr>
          <w:p w14:paraId="2F8CECD1" w14:textId="77777777" w:rsidR="002A393A" w:rsidRDefault="00000000">
            <w:pPr>
              <w:rPr>
                <w:rFonts w:hint="eastAsia"/>
              </w:rPr>
            </w:pPr>
            <w:r>
              <w:t>Week 11</w:t>
            </w:r>
          </w:p>
        </w:tc>
        <w:tc>
          <w:tcPr>
            <w:tcW w:w="2078" w:type="dxa"/>
          </w:tcPr>
          <w:p w14:paraId="4C65D5B5" w14:textId="77777777" w:rsidR="002A393A" w:rsidRDefault="00000000">
            <w:pPr>
              <w:rPr>
                <w:rFonts w:hint="eastAsia"/>
              </w:rPr>
            </w:pPr>
            <w:r>
              <w:t>内部测试</w:t>
            </w:r>
          </w:p>
        </w:tc>
        <w:tc>
          <w:tcPr>
            <w:tcW w:w="2078" w:type="dxa"/>
          </w:tcPr>
          <w:p w14:paraId="79C45B0A" w14:textId="77777777" w:rsidR="002A393A" w:rsidRDefault="00000000">
            <w:pPr>
              <w:rPr>
                <w:rFonts w:hint="eastAsia"/>
              </w:rPr>
            </w:pPr>
            <w:r>
              <w:t>QA团队</w:t>
            </w:r>
          </w:p>
        </w:tc>
        <w:tc>
          <w:tcPr>
            <w:tcW w:w="2078" w:type="dxa"/>
          </w:tcPr>
          <w:p w14:paraId="7CE58A1C" w14:textId="77777777" w:rsidR="002A393A" w:rsidRDefault="00000000">
            <w:pPr>
              <w:rPr>
                <w:rFonts w:hint="eastAsia"/>
              </w:rPr>
            </w:pPr>
            <w:r>
              <w:t>Bug修复</w:t>
            </w:r>
          </w:p>
        </w:tc>
      </w:tr>
      <w:tr w:rsidR="002A393A" w14:paraId="388C3C90" w14:textId="77777777">
        <w:trPr>
          <w:jc w:val="center"/>
        </w:trPr>
        <w:tc>
          <w:tcPr>
            <w:tcW w:w="2078" w:type="dxa"/>
          </w:tcPr>
          <w:p w14:paraId="7CDBA1DB" w14:textId="77777777" w:rsidR="002A393A" w:rsidRDefault="00000000">
            <w:pPr>
              <w:rPr>
                <w:rFonts w:hint="eastAsia"/>
              </w:rPr>
            </w:pPr>
            <w:r>
              <w:t>Week 12</w:t>
            </w:r>
          </w:p>
        </w:tc>
        <w:tc>
          <w:tcPr>
            <w:tcW w:w="2078" w:type="dxa"/>
          </w:tcPr>
          <w:p w14:paraId="10DD58E1" w14:textId="77777777" w:rsidR="002A393A" w:rsidRDefault="00000000">
            <w:pPr>
              <w:rPr>
                <w:rFonts w:hint="eastAsia"/>
              </w:rPr>
            </w:pPr>
            <w:r>
              <w:t>种子用户测试</w:t>
            </w:r>
          </w:p>
        </w:tc>
        <w:tc>
          <w:tcPr>
            <w:tcW w:w="2078" w:type="dxa"/>
          </w:tcPr>
          <w:p w14:paraId="16A76F35" w14:textId="77777777" w:rsidR="002A393A" w:rsidRDefault="00000000">
            <w:pPr>
              <w:rPr>
                <w:rFonts w:hint="eastAsia"/>
              </w:rPr>
            </w:pPr>
            <w:r>
              <w:t>产品团队</w:t>
            </w:r>
          </w:p>
        </w:tc>
        <w:tc>
          <w:tcPr>
            <w:tcW w:w="2078" w:type="dxa"/>
          </w:tcPr>
          <w:p w14:paraId="3061F1F6" w14:textId="77777777" w:rsidR="002A393A" w:rsidRDefault="00000000">
            <w:pPr>
              <w:rPr>
                <w:rFonts w:hint="eastAsia"/>
              </w:rPr>
            </w:pPr>
            <w:r>
              <w:t>用户反馈收集</w:t>
            </w:r>
          </w:p>
        </w:tc>
      </w:tr>
    </w:tbl>
    <w:p w14:paraId="782C8E1B" w14:textId="77777777" w:rsidR="005C4A5D" w:rsidRDefault="005C4A5D" w:rsidP="005C4A5D">
      <w:pPr>
        <w:keepNext/>
        <w:keepLines/>
        <w:spacing w:before="200" w:after="0"/>
        <w:outlineLvl w:val="2"/>
        <w:rPr>
          <w:rFonts w:cstheme="majorBidi" w:hint="eastAsia"/>
          <w:b/>
          <w:bCs/>
          <w:lang w:eastAsia="zh-CN"/>
        </w:rPr>
      </w:pPr>
    </w:p>
    <w:p w14:paraId="38ADD283" w14:textId="612078E9" w:rsidR="005C4A5D" w:rsidRPr="005C4A5D" w:rsidRDefault="005C4A5D" w:rsidP="005C4A5D">
      <w:pPr>
        <w:keepNext/>
        <w:keepLines/>
        <w:spacing w:before="200" w:after="0"/>
        <w:outlineLvl w:val="2"/>
        <w:rPr>
          <w:rFonts w:asciiTheme="majorHAnsi" w:hAnsiTheme="majorHAnsi" w:cstheme="majorBidi"/>
          <w:b/>
          <w:bCs/>
          <w:color w:val="4F81BD" w:themeColor="accent1"/>
          <w:lang w:eastAsia="zh-CN"/>
        </w:rPr>
      </w:pPr>
      <w:r w:rsidRPr="005C4A5D">
        <w:rPr>
          <w:rFonts w:asciiTheme="majorHAnsi" w:eastAsiaTheme="majorEastAsia" w:hAnsiTheme="majorHAnsi" w:cstheme="majorBidi"/>
          <w:b/>
          <w:bCs/>
          <w:color w:val="4F81BD" w:themeColor="accent1"/>
          <w:lang w:eastAsia="zh-CN"/>
        </w:rPr>
        <w:t>6.</w:t>
      </w:r>
      <w:r>
        <w:rPr>
          <w:rFonts w:asciiTheme="majorHAnsi" w:hAnsiTheme="majorHAnsi" w:cstheme="majorBidi" w:hint="eastAsia"/>
          <w:b/>
          <w:bCs/>
          <w:color w:val="4F81BD" w:themeColor="accent1"/>
          <w:lang w:eastAsia="zh-CN"/>
        </w:rPr>
        <w:t xml:space="preserve">2 </w:t>
      </w:r>
      <w:r>
        <w:rPr>
          <w:rFonts w:asciiTheme="majorHAnsi" w:hAnsiTheme="majorHAnsi" w:cstheme="majorBidi" w:hint="eastAsia"/>
          <w:b/>
          <w:bCs/>
          <w:color w:val="4F81BD" w:themeColor="accent1"/>
          <w:lang w:eastAsia="zh-CN"/>
        </w:rPr>
        <w:t>验证指标体系</w:t>
      </w:r>
    </w:p>
    <w:p w14:paraId="34AEB5BE" w14:textId="2657014E" w:rsidR="005C4A5D" w:rsidRDefault="005C4A5D" w:rsidP="005C4A5D">
      <w:pPr>
        <w:pStyle w:val="21"/>
        <w:rPr>
          <w:rFonts w:ascii="Microsoft YaHei" w:eastAsia="Microsoft YaHei" w:hAnsi="Microsoft YaHei" w:cs="Microsoft YaHei" w:hint="eastAsia"/>
          <w:sz w:val="22"/>
          <w:szCs w:val="22"/>
          <w:lang w:eastAsia="zh-CN"/>
        </w:rPr>
      </w:pPr>
      <w:r w:rsidRPr="005C4A5D">
        <w:rPr>
          <w:rFonts w:hint="eastAsia"/>
          <w:sz w:val="22"/>
          <w:szCs w:val="22"/>
          <w:lang w:eastAsia="zh-CN"/>
        </w:rPr>
        <w:t>6.2.1</w:t>
      </w:r>
      <w:r w:rsidRPr="005C4A5D">
        <w:rPr>
          <w:rFonts w:hint="eastAsia"/>
          <w:sz w:val="22"/>
          <w:szCs w:val="22"/>
          <w:lang w:eastAsia="zh-CN"/>
        </w:rPr>
        <w:t>北极星指</w:t>
      </w:r>
      <w:r w:rsidRPr="005C4A5D">
        <w:rPr>
          <w:rFonts w:ascii="Microsoft YaHei" w:eastAsia="Microsoft YaHei" w:hAnsi="Microsoft YaHei" w:cs="Microsoft YaHei" w:hint="eastAsia"/>
          <w:sz w:val="22"/>
          <w:szCs w:val="22"/>
          <w:lang w:eastAsia="zh-CN"/>
        </w:rPr>
        <w:t>标</w:t>
      </w:r>
    </w:p>
    <w:p w14:paraId="70100553" w14:textId="1C07B32E" w:rsidR="005C4A5D" w:rsidRPr="005C4A5D" w:rsidRDefault="005C4A5D" w:rsidP="005C4A5D">
      <w:pPr>
        <w:rPr>
          <w:rFonts w:hint="eastAsia"/>
          <w:lang w:eastAsia="zh-CN"/>
        </w:rPr>
      </w:pPr>
      <w:r w:rsidRPr="005C4A5D">
        <w:rPr>
          <w:rFonts w:hint="eastAsia"/>
          <w:lang w:eastAsia="zh-CN"/>
        </w:rPr>
        <w:t>核心指标： 单次平均对话时长</w:t>
      </w:r>
      <w:r>
        <w:rPr>
          <w:rFonts w:hint="eastAsia"/>
          <w:lang w:eastAsia="zh-CN"/>
        </w:rPr>
        <w:t>（</w:t>
      </w:r>
      <w:r w:rsidRPr="005C4A5D">
        <w:rPr>
          <w:rFonts w:hint="eastAsia"/>
          <w:lang w:eastAsia="zh-CN"/>
        </w:rPr>
        <w:t>直接反映用户"敢不敢开口"以及"愿不愿意继续说"</w:t>
      </w:r>
      <w:r>
        <w:rPr>
          <w:rFonts w:hint="eastAsia"/>
          <w:lang w:eastAsia="zh-CN"/>
        </w:rPr>
        <w:t>）</w:t>
      </w:r>
    </w:p>
    <w:p w14:paraId="31A93D29" w14:textId="5EA557D5" w:rsidR="005C4A5D" w:rsidRPr="005C4A5D" w:rsidRDefault="005C4A5D" w:rsidP="005C4A5D">
      <w:pPr>
        <w:rPr>
          <w:rFonts w:hint="eastAsia"/>
          <w:lang w:eastAsia="zh-CN"/>
        </w:rPr>
      </w:pPr>
      <w:r w:rsidRPr="005C4A5D">
        <w:rPr>
          <w:rFonts w:hint="eastAsia"/>
          <w:lang w:eastAsia="zh-CN"/>
        </w:rPr>
        <w:t>辅助指标： 用户留存率</w:t>
      </w:r>
      <w:r w:rsidR="00387803">
        <w:rPr>
          <w:rFonts w:hint="eastAsia"/>
          <w:lang w:eastAsia="zh-CN"/>
        </w:rPr>
        <w:t>和</w:t>
      </w:r>
      <w:r w:rsidRPr="005C4A5D">
        <w:rPr>
          <w:rFonts w:hint="eastAsia"/>
          <w:lang w:eastAsia="zh-CN"/>
        </w:rPr>
        <w:t>重述法接受度</w:t>
      </w:r>
    </w:p>
    <w:p w14:paraId="77E1792A" w14:textId="77777777" w:rsidR="005C4A5D" w:rsidRPr="005C4A5D" w:rsidRDefault="005C4A5D" w:rsidP="005C4A5D">
      <w:pPr>
        <w:rPr>
          <w:rFonts w:hint="eastAsia"/>
          <w:lang w:eastAsia="zh-CN"/>
        </w:rPr>
      </w:pPr>
    </w:p>
    <w:p w14:paraId="7B36047A" w14:textId="736BBC77" w:rsidR="005C4A5D" w:rsidRPr="005C4A5D" w:rsidRDefault="005C4A5D" w:rsidP="005C4A5D">
      <w:pPr>
        <w:pStyle w:val="21"/>
        <w:rPr>
          <w:rFonts w:ascii="Times New Roman" w:eastAsia="Times New Roman" w:hAnsi="Times New Roman" w:cs="Times New Roman"/>
          <w:sz w:val="22"/>
          <w:szCs w:val="22"/>
          <w:lang w:eastAsia="zh-CN"/>
        </w:rPr>
      </w:pPr>
      <w:r w:rsidRPr="005C4A5D">
        <w:rPr>
          <w:rFonts w:hint="eastAsia"/>
          <w:sz w:val="22"/>
          <w:szCs w:val="22"/>
          <w:lang w:eastAsia="zh-CN"/>
        </w:rPr>
        <w:t>6.2.2</w:t>
      </w:r>
      <w:r w:rsidRPr="005C4A5D">
        <w:rPr>
          <w:rFonts w:hint="eastAsia"/>
          <w:sz w:val="22"/>
          <w:szCs w:val="22"/>
          <w:lang w:eastAsia="zh-CN"/>
        </w:rPr>
        <w:t>假</w:t>
      </w:r>
      <w:r w:rsidRPr="005C4A5D">
        <w:rPr>
          <w:rFonts w:ascii="Microsoft YaHei" w:eastAsia="Microsoft YaHei" w:hAnsi="Microsoft YaHei" w:cs="Microsoft YaHei" w:hint="eastAsia"/>
          <w:sz w:val="22"/>
          <w:szCs w:val="22"/>
          <w:lang w:eastAsia="zh-CN"/>
        </w:rPr>
        <w:t>设验证</w:t>
      </w:r>
      <w:r w:rsidRPr="005C4A5D">
        <w:rPr>
          <w:rFonts w:ascii="MS Gothic" w:eastAsia="MS Gothic" w:hAnsi="MS Gothic" w:cs="MS Gothic" w:hint="eastAsia"/>
          <w:sz w:val="22"/>
          <w:szCs w:val="22"/>
          <w:lang w:eastAsia="zh-CN"/>
        </w:rPr>
        <w:t>指</w:t>
      </w:r>
      <w:r w:rsidRPr="005C4A5D">
        <w:rPr>
          <w:rFonts w:ascii="Microsoft YaHei" w:eastAsia="Microsoft YaHei" w:hAnsi="Microsoft YaHei" w:cs="Microsoft YaHei" w:hint="eastAsia"/>
          <w:sz w:val="22"/>
          <w:szCs w:val="22"/>
          <w:lang w:eastAsia="zh-CN"/>
        </w:rPr>
        <w:t>标</w:t>
      </w:r>
    </w:p>
    <w:p w14:paraId="6256B4E1" w14:textId="77777777" w:rsidR="005C4A5D" w:rsidRPr="005C4A5D" w:rsidRDefault="005C4A5D" w:rsidP="005C4A5D">
      <w:p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lang w:eastAsia="zh-CN"/>
        </w:rPr>
      </w:pPr>
      <w:r w:rsidRPr="005C4A5D">
        <w:rPr>
          <w:rFonts w:cs="SimSun" w:hint="eastAsia"/>
          <w:b/>
          <w:color w:val="auto"/>
          <w:lang w:eastAsia="zh-CN"/>
        </w:rPr>
        <w:t>情感代偿指标：</w:t>
      </w:r>
    </w:p>
    <w:p w14:paraId="3365FF9E" w14:textId="77777777" w:rsidR="005C4A5D" w:rsidRPr="005C4A5D" w:rsidRDefault="005C4A5D" w:rsidP="005C4A5D">
      <w:pPr>
        <w:numPr>
          <w:ilvl w:val="0"/>
          <w:numId w:val="21"/>
        </w:num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lang w:eastAsia="zh-CN"/>
        </w:rPr>
      </w:pPr>
      <w:r w:rsidRPr="005C4A5D">
        <w:rPr>
          <w:rFonts w:cs="SimSun" w:hint="eastAsia"/>
          <w:color w:val="auto"/>
          <w:lang w:eastAsia="zh-CN"/>
        </w:rPr>
        <w:t>形象选择使用率</w:t>
      </w:r>
    </w:p>
    <w:p w14:paraId="6B0C2F1B" w14:textId="77777777" w:rsidR="005C4A5D" w:rsidRPr="005C4A5D" w:rsidRDefault="005C4A5D" w:rsidP="005C4A5D">
      <w:pPr>
        <w:numPr>
          <w:ilvl w:val="0"/>
          <w:numId w:val="21"/>
        </w:num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lang w:eastAsia="zh-CN"/>
        </w:rPr>
      </w:pPr>
      <w:r w:rsidRPr="005C4A5D">
        <w:rPr>
          <w:rFonts w:cs="SimSun" w:hint="eastAsia"/>
          <w:color w:val="auto"/>
          <w:lang w:eastAsia="zh-CN"/>
        </w:rPr>
        <w:t>用户次日留存率</w:t>
      </w:r>
    </w:p>
    <w:p w14:paraId="4D780F6D" w14:textId="77777777" w:rsidR="005C4A5D" w:rsidRPr="005C4A5D" w:rsidRDefault="005C4A5D" w:rsidP="005C4A5D">
      <w:pPr>
        <w:numPr>
          <w:ilvl w:val="0"/>
          <w:numId w:val="21"/>
        </w:num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lang w:eastAsia="zh-CN"/>
        </w:rPr>
      </w:pPr>
      <w:r w:rsidRPr="005C4A5D">
        <w:rPr>
          <w:rFonts w:cs="SimSun" w:hint="eastAsia"/>
          <w:color w:val="auto"/>
          <w:lang w:eastAsia="zh-CN"/>
        </w:rPr>
        <w:t>平均对话轮次</w:t>
      </w:r>
    </w:p>
    <w:p w14:paraId="11F4A2BD" w14:textId="77777777" w:rsidR="005C4A5D" w:rsidRPr="005C4A5D" w:rsidRDefault="005C4A5D" w:rsidP="005C4A5D">
      <w:p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lang w:eastAsia="zh-CN"/>
        </w:rPr>
      </w:pPr>
      <w:r w:rsidRPr="005C4A5D">
        <w:rPr>
          <w:rFonts w:cs="SimSun" w:hint="eastAsia"/>
          <w:b/>
          <w:color w:val="auto"/>
          <w:lang w:eastAsia="zh-CN"/>
        </w:rPr>
        <w:lastRenderedPageBreak/>
        <w:t>认知重塑指标：</w:t>
      </w:r>
    </w:p>
    <w:p w14:paraId="7113F3D7" w14:textId="77777777" w:rsidR="005C4A5D" w:rsidRPr="005C4A5D" w:rsidRDefault="005C4A5D" w:rsidP="005C4A5D">
      <w:pPr>
        <w:numPr>
          <w:ilvl w:val="0"/>
          <w:numId w:val="22"/>
        </w:num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lang w:eastAsia="zh-CN"/>
        </w:rPr>
      </w:pPr>
      <w:r w:rsidRPr="005C4A5D">
        <w:rPr>
          <w:rFonts w:cs="SimSun" w:hint="eastAsia"/>
          <w:color w:val="auto"/>
          <w:lang w:eastAsia="zh-CN"/>
        </w:rPr>
        <w:t>重述法使用频率</w:t>
      </w:r>
    </w:p>
    <w:p w14:paraId="257E6E60" w14:textId="77777777" w:rsidR="005C4A5D" w:rsidRPr="005C4A5D" w:rsidRDefault="005C4A5D" w:rsidP="005C4A5D">
      <w:pPr>
        <w:numPr>
          <w:ilvl w:val="0"/>
          <w:numId w:val="22"/>
        </w:num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lang w:eastAsia="zh-CN"/>
        </w:rPr>
      </w:pPr>
      <w:r w:rsidRPr="005C4A5D">
        <w:rPr>
          <w:rFonts w:cs="SimSun" w:hint="eastAsia"/>
          <w:color w:val="auto"/>
          <w:lang w:eastAsia="zh-CN"/>
        </w:rPr>
        <w:t>传统纠错</w:t>
      </w:r>
      <w:proofErr w:type="gramStart"/>
      <w:r w:rsidRPr="005C4A5D">
        <w:rPr>
          <w:rFonts w:cs="SimSun" w:hint="eastAsia"/>
          <w:color w:val="auto"/>
          <w:lang w:eastAsia="zh-CN"/>
        </w:rPr>
        <w:t>法需求率</w:t>
      </w:r>
      <w:proofErr w:type="gramEnd"/>
    </w:p>
    <w:p w14:paraId="7E5D28AC" w14:textId="77777777" w:rsidR="005C4A5D" w:rsidRPr="005C4A5D" w:rsidRDefault="005C4A5D" w:rsidP="005C4A5D">
      <w:pPr>
        <w:numPr>
          <w:ilvl w:val="0"/>
          <w:numId w:val="22"/>
        </w:num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lang w:eastAsia="zh-CN"/>
        </w:rPr>
      </w:pPr>
      <w:r w:rsidRPr="005C4A5D">
        <w:rPr>
          <w:rFonts w:cs="SimSun" w:hint="eastAsia"/>
          <w:color w:val="auto"/>
          <w:lang w:eastAsia="zh-CN"/>
        </w:rPr>
        <w:t>用户沉默率</w:t>
      </w:r>
    </w:p>
    <w:p w14:paraId="56EE397B" w14:textId="77777777" w:rsidR="005C4A5D" w:rsidRPr="005C4A5D" w:rsidRDefault="005C4A5D" w:rsidP="005C4A5D">
      <w:p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lang w:eastAsia="zh-CN"/>
        </w:rPr>
      </w:pPr>
      <w:r w:rsidRPr="005C4A5D">
        <w:rPr>
          <w:rFonts w:cs="SimSun" w:hint="eastAsia"/>
          <w:b/>
          <w:color w:val="auto"/>
          <w:lang w:eastAsia="zh-CN"/>
        </w:rPr>
        <w:t>交互效率指标：</w:t>
      </w:r>
    </w:p>
    <w:p w14:paraId="0C200C36" w14:textId="77777777" w:rsidR="005C4A5D" w:rsidRPr="005C4A5D" w:rsidRDefault="005C4A5D" w:rsidP="005C4A5D">
      <w:pPr>
        <w:numPr>
          <w:ilvl w:val="0"/>
          <w:numId w:val="23"/>
        </w:num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lang w:eastAsia="zh-CN"/>
        </w:rPr>
      </w:pPr>
      <w:r w:rsidRPr="005C4A5D">
        <w:rPr>
          <w:rFonts w:cs="SimSun" w:hint="eastAsia"/>
          <w:color w:val="auto"/>
          <w:lang w:eastAsia="zh-CN"/>
        </w:rPr>
        <w:t>视觉提示触发率</w:t>
      </w:r>
    </w:p>
    <w:p w14:paraId="44813601" w14:textId="77777777" w:rsidR="005C4A5D" w:rsidRPr="005C4A5D" w:rsidRDefault="005C4A5D" w:rsidP="005C4A5D">
      <w:pPr>
        <w:numPr>
          <w:ilvl w:val="0"/>
          <w:numId w:val="23"/>
        </w:num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lang w:eastAsia="zh-CN"/>
        </w:rPr>
      </w:pPr>
      <w:r w:rsidRPr="005C4A5D">
        <w:rPr>
          <w:rFonts w:cs="SimSun" w:hint="eastAsia"/>
          <w:color w:val="auto"/>
          <w:lang w:eastAsia="zh-CN"/>
        </w:rPr>
        <w:t>触发后对话继续率</w:t>
      </w:r>
    </w:p>
    <w:p w14:paraId="2C019BA8" w14:textId="77777777" w:rsidR="005C4A5D" w:rsidRPr="005C4A5D" w:rsidRDefault="005C4A5D" w:rsidP="005C4A5D">
      <w:pPr>
        <w:numPr>
          <w:ilvl w:val="0"/>
          <w:numId w:val="23"/>
        </w:numPr>
        <w:spacing w:before="160" w:after="0" w:line="240" w:lineRule="auto"/>
        <w:jc w:val="both"/>
        <w:rPr>
          <w:rFonts w:ascii="Times New Roman" w:eastAsia="Times New Roman" w:hAnsi="Times New Roman" w:cs="Times New Roman"/>
          <w:color w:val="auto"/>
          <w:lang w:eastAsia="zh-CN"/>
        </w:rPr>
      </w:pPr>
      <w:r w:rsidRPr="005C4A5D">
        <w:rPr>
          <w:rFonts w:cs="SimSun" w:hint="eastAsia"/>
          <w:color w:val="auto"/>
          <w:lang w:eastAsia="zh-CN"/>
        </w:rPr>
        <w:t>平均响应时间</w:t>
      </w:r>
    </w:p>
    <w:p w14:paraId="083AA1CA" w14:textId="77777777" w:rsidR="005C4A5D" w:rsidRPr="005C4A5D" w:rsidRDefault="005C4A5D" w:rsidP="005C4A5D">
      <w:pPr>
        <w:keepNext/>
        <w:keepLines/>
        <w:spacing w:before="200" w:after="0"/>
        <w:outlineLvl w:val="2"/>
        <w:rPr>
          <w:rFonts w:asciiTheme="majorHAnsi" w:hAnsiTheme="majorHAnsi" w:cstheme="majorBidi"/>
          <w:b/>
          <w:bCs/>
          <w:color w:val="4F81BD" w:themeColor="accent1"/>
          <w:lang w:eastAsia="zh-CN"/>
        </w:rPr>
      </w:pPr>
    </w:p>
    <w:p w14:paraId="0CA5B012" w14:textId="77777777" w:rsidR="005C4A5D" w:rsidRDefault="005C4A5D">
      <w:pPr>
        <w:rPr>
          <w:rFonts w:hint="eastAsia"/>
          <w:lang w:eastAsia="zh-CN"/>
        </w:rPr>
      </w:pPr>
    </w:p>
    <w:p w14:paraId="46CE0AA4" w14:textId="77777777" w:rsidR="002A393A" w:rsidRDefault="002A393A">
      <w:pPr>
        <w:pStyle w:val="HorizontalRule"/>
        <w:pBdr>
          <w:top w:val="single" w:sz="8" w:space="0" w:color="CCCCCC"/>
        </w:pBdr>
        <w:rPr>
          <w:rFonts w:hint="eastAsia"/>
          <w:lang w:eastAsia="zh-CN"/>
        </w:rPr>
      </w:pPr>
    </w:p>
    <w:p w14:paraId="4201899D" w14:textId="77777777" w:rsidR="002A393A" w:rsidRDefault="00000000">
      <w:pPr>
        <w:pStyle w:val="21"/>
        <w:rPr>
          <w:lang w:eastAsia="zh-CN"/>
        </w:rPr>
      </w:pPr>
      <w:r>
        <w:rPr>
          <w:lang w:eastAsia="zh-CN"/>
        </w:rPr>
        <w:t>七、风险与应对</w:t>
      </w:r>
    </w:p>
    <w:p w14:paraId="5009213A" w14:textId="77777777" w:rsidR="002A393A" w:rsidRDefault="002A393A">
      <w:pPr>
        <w:rPr>
          <w:rFonts w:hint="eastAsia"/>
          <w:lang w:eastAsia="zh-CN"/>
        </w:rPr>
      </w:pPr>
    </w:p>
    <w:p w14:paraId="094C9C12" w14:textId="77777777" w:rsidR="002A393A" w:rsidRDefault="00000000">
      <w:pPr>
        <w:pStyle w:val="31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技术风险</w:t>
      </w:r>
    </w:p>
    <w:p w14:paraId="5B0C0487" w14:textId="77777777" w:rsidR="002A393A" w:rsidRDefault="002A393A">
      <w:pPr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1"/>
        <w:gridCol w:w="4151"/>
      </w:tblGrid>
      <w:tr w:rsidR="002A393A" w14:paraId="43205141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77168C67" w14:textId="77777777" w:rsidR="002A393A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风险</w:t>
            </w:r>
            <w:proofErr w:type="spellEnd"/>
          </w:p>
        </w:tc>
        <w:tc>
          <w:tcPr>
            <w:tcW w:w="4156" w:type="dxa"/>
            <w:shd w:val="clear" w:color="auto" w:fill="F2F2F2"/>
          </w:tcPr>
          <w:p w14:paraId="371531B2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应对措施</w:t>
            </w:r>
          </w:p>
        </w:tc>
      </w:tr>
      <w:tr w:rsidR="002A393A" w14:paraId="636D3F09" w14:textId="77777777">
        <w:trPr>
          <w:jc w:val="center"/>
        </w:trPr>
        <w:tc>
          <w:tcPr>
            <w:tcW w:w="4156" w:type="dxa"/>
          </w:tcPr>
          <w:p w14:paraId="49DA116A" w14:textId="77777777" w:rsidR="002A393A" w:rsidRDefault="00000000">
            <w:pPr>
              <w:rPr>
                <w:rFonts w:hint="eastAsia"/>
              </w:rPr>
            </w:pPr>
            <w:r>
              <w:t>AI生成质量不稳定</w:t>
            </w:r>
          </w:p>
        </w:tc>
        <w:tc>
          <w:tcPr>
            <w:tcW w:w="4156" w:type="dxa"/>
          </w:tcPr>
          <w:p w14:paraId="4DDAF170" w14:textId="77777777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建立内容审核机制，人工抽检</w:t>
            </w:r>
          </w:p>
        </w:tc>
      </w:tr>
      <w:tr w:rsidR="002A393A" w14:paraId="3F6A7B36" w14:textId="77777777">
        <w:trPr>
          <w:jc w:val="center"/>
        </w:trPr>
        <w:tc>
          <w:tcPr>
            <w:tcW w:w="4156" w:type="dxa"/>
          </w:tcPr>
          <w:p w14:paraId="711824F1" w14:textId="0010FEDB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实时语音识别延迟</w:t>
            </w:r>
            <w:r w:rsidR="0055165F">
              <w:rPr>
                <w:rFonts w:hint="eastAsia"/>
                <w:lang w:eastAsia="zh-CN"/>
              </w:rPr>
              <w:t>影响体验</w:t>
            </w:r>
          </w:p>
        </w:tc>
        <w:tc>
          <w:tcPr>
            <w:tcW w:w="4156" w:type="dxa"/>
          </w:tcPr>
          <w:p w14:paraId="464E283D" w14:textId="659F7CBD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采用</w:t>
            </w:r>
            <w:proofErr w:type="gramStart"/>
            <w:r>
              <w:rPr>
                <w:lang w:eastAsia="zh-CN"/>
              </w:rPr>
              <w:t>本地+</w:t>
            </w:r>
            <w:proofErr w:type="gramEnd"/>
            <w:r>
              <w:rPr>
                <w:lang w:eastAsia="zh-CN"/>
              </w:rPr>
              <w:t>云端混合方案，优化</w:t>
            </w:r>
            <w:r w:rsidR="0055165F">
              <w:rPr>
                <w:rFonts w:hint="eastAsia"/>
                <w:lang w:eastAsia="zh-CN"/>
              </w:rPr>
              <w:t>网络请求，增加加载动画</w:t>
            </w:r>
          </w:p>
        </w:tc>
      </w:tr>
      <w:tr w:rsidR="002A393A" w14:paraId="6304BC7A" w14:textId="77777777">
        <w:trPr>
          <w:jc w:val="center"/>
        </w:trPr>
        <w:tc>
          <w:tcPr>
            <w:tcW w:w="4156" w:type="dxa"/>
          </w:tcPr>
          <w:p w14:paraId="7305924B" w14:textId="77777777" w:rsidR="002A393A" w:rsidRDefault="00000000">
            <w:pPr>
              <w:rPr>
                <w:rFonts w:hint="eastAsia"/>
              </w:rPr>
            </w:pPr>
            <w:r>
              <w:t>3D场景性能问题</w:t>
            </w:r>
          </w:p>
        </w:tc>
        <w:tc>
          <w:tcPr>
            <w:tcW w:w="4156" w:type="dxa"/>
          </w:tcPr>
          <w:p w14:paraId="37CA329F" w14:textId="77777777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模型LOD优化，资源动态加载</w:t>
            </w:r>
          </w:p>
        </w:tc>
      </w:tr>
    </w:tbl>
    <w:p w14:paraId="47BF6F6F" w14:textId="77777777" w:rsidR="002A393A" w:rsidRDefault="002A393A">
      <w:pPr>
        <w:rPr>
          <w:rFonts w:hint="eastAsia"/>
          <w:lang w:eastAsia="zh-CN"/>
        </w:rPr>
      </w:pPr>
    </w:p>
    <w:p w14:paraId="1622CA5F" w14:textId="4F4965AB" w:rsidR="002A393A" w:rsidRDefault="00000000">
      <w:pPr>
        <w:pStyle w:val="31"/>
      </w:pPr>
      <w:r>
        <w:t xml:space="preserve">7.2 </w:t>
      </w:r>
      <w:r w:rsidR="0055165F">
        <w:rPr>
          <w:rFonts w:ascii="Microsoft YaHei" w:eastAsia="Microsoft YaHei" w:hAnsi="Microsoft YaHei" w:cs="Microsoft YaHei" w:hint="eastAsia"/>
          <w:lang w:eastAsia="zh-CN"/>
        </w:rPr>
        <w:t>产品</w:t>
      </w:r>
      <w:proofErr w:type="spellStart"/>
      <w:r>
        <w:t>风险</w:t>
      </w:r>
      <w:proofErr w:type="spellEnd"/>
    </w:p>
    <w:p w14:paraId="4FBA5835" w14:textId="77777777" w:rsidR="002A393A" w:rsidRDefault="002A393A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1"/>
        <w:gridCol w:w="4151"/>
      </w:tblGrid>
      <w:tr w:rsidR="002A393A" w14:paraId="76237E5E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3AD6BDD9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风险</w:t>
            </w:r>
          </w:p>
        </w:tc>
        <w:tc>
          <w:tcPr>
            <w:tcW w:w="4156" w:type="dxa"/>
            <w:shd w:val="clear" w:color="auto" w:fill="F2F2F2"/>
          </w:tcPr>
          <w:p w14:paraId="5B3E0A71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应对措施</w:t>
            </w:r>
          </w:p>
        </w:tc>
      </w:tr>
      <w:tr w:rsidR="002A393A" w14:paraId="73D3A683" w14:textId="77777777">
        <w:trPr>
          <w:jc w:val="center"/>
        </w:trPr>
        <w:tc>
          <w:tcPr>
            <w:tcW w:w="4156" w:type="dxa"/>
          </w:tcPr>
          <w:p w14:paraId="4AB3DCE0" w14:textId="36845565" w:rsidR="002A393A" w:rsidRPr="0055165F" w:rsidRDefault="0055165F">
            <w:pPr>
              <w:rPr>
                <w:rFonts w:hint="eastAsia"/>
                <w:bCs/>
                <w:lang w:eastAsia="zh-CN"/>
              </w:rPr>
            </w:pPr>
            <w:r w:rsidRPr="0055165F">
              <w:rPr>
                <w:rFonts w:hint="eastAsia"/>
                <w:bCs/>
                <w:lang w:eastAsia="zh-CN"/>
              </w:rPr>
              <w:t>ASR识别准确率不足</w:t>
            </w:r>
          </w:p>
        </w:tc>
        <w:tc>
          <w:tcPr>
            <w:tcW w:w="4156" w:type="dxa"/>
          </w:tcPr>
          <w:p w14:paraId="712D599C" w14:textId="51B8E458" w:rsidR="002A393A" w:rsidRDefault="0055165F">
            <w:pPr>
              <w:rPr>
                <w:rFonts w:hint="eastAsia"/>
                <w:lang w:eastAsia="zh-CN"/>
              </w:rPr>
            </w:pPr>
            <w:r w:rsidRPr="0055165F">
              <w:rPr>
                <w:rFonts w:hint="eastAsia"/>
                <w:lang w:eastAsia="zh-CN"/>
              </w:rPr>
              <w:t>采用Whisper API，其识别准确率已</w:t>
            </w:r>
            <w:proofErr w:type="gramStart"/>
            <w:r w:rsidRPr="0055165F">
              <w:rPr>
                <w:rFonts w:hint="eastAsia"/>
                <w:lang w:eastAsia="zh-CN"/>
              </w:rPr>
              <w:t>达行业</w:t>
            </w:r>
            <w:proofErr w:type="gramEnd"/>
            <w:r w:rsidRPr="0055165F">
              <w:rPr>
                <w:rFonts w:hint="eastAsia"/>
                <w:lang w:eastAsia="zh-CN"/>
              </w:rPr>
              <w:t>领先水平</w:t>
            </w:r>
          </w:p>
        </w:tc>
      </w:tr>
      <w:tr w:rsidR="002A393A" w14:paraId="1F7A4310" w14:textId="77777777">
        <w:trPr>
          <w:jc w:val="center"/>
        </w:trPr>
        <w:tc>
          <w:tcPr>
            <w:tcW w:w="4156" w:type="dxa"/>
          </w:tcPr>
          <w:p w14:paraId="19A7DEB6" w14:textId="77777777" w:rsidR="002A393A" w:rsidRDefault="00000000">
            <w:pPr>
              <w:rPr>
                <w:rFonts w:hint="eastAsia"/>
              </w:rPr>
            </w:pPr>
            <w:proofErr w:type="spellStart"/>
            <w:r>
              <w:t>用户留存低</w:t>
            </w:r>
            <w:proofErr w:type="spellEnd"/>
          </w:p>
        </w:tc>
        <w:tc>
          <w:tcPr>
            <w:tcW w:w="4156" w:type="dxa"/>
          </w:tcPr>
          <w:p w14:paraId="5817ADFA" w14:textId="77777777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增强游戏化元素，社交功能</w:t>
            </w:r>
          </w:p>
        </w:tc>
      </w:tr>
      <w:tr w:rsidR="002A393A" w14:paraId="047548A5" w14:textId="77777777">
        <w:trPr>
          <w:jc w:val="center"/>
        </w:trPr>
        <w:tc>
          <w:tcPr>
            <w:tcW w:w="4156" w:type="dxa"/>
          </w:tcPr>
          <w:p w14:paraId="306B7E3A" w14:textId="0410D211" w:rsidR="002A393A" w:rsidRPr="0055165F" w:rsidRDefault="0055165F">
            <w:pPr>
              <w:rPr>
                <w:rFonts w:hint="eastAsia"/>
                <w:bCs/>
                <w:lang w:eastAsia="zh-CN"/>
              </w:rPr>
            </w:pPr>
            <w:r w:rsidRPr="0055165F">
              <w:rPr>
                <w:rFonts w:hint="eastAsia"/>
                <w:bCs/>
                <w:lang w:eastAsia="zh-CN"/>
              </w:rPr>
              <w:t>理想自我投射效果不明显</w:t>
            </w:r>
          </w:p>
        </w:tc>
        <w:tc>
          <w:tcPr>
            <w:tcW w:w="4156" w:type="dxa"/>
          </w:tcPr>
          <w:p w14:paraId="26D64080" w14:textId="46711394" w:rsidR="002A393A" w:rsidRDefault="0055165F">
            <w:pPr>
              <w:rPr>
                <w:rFonts w:hint="eastAsia"/>
                <w:lang w:eastAsia="zh-CN"/>
              </w:rPr>
            </w:pPr>
            <w:r w:rsidRPr="0055165F">
              <w:rPr>
                <w:rFonts w:hint="eastAsia"/>
                <w:lang w:eastAsia="zh-CN"/>
              </w:rPr>
              <w:t>增加用户调研，收集反馈优化形象设计</w:t>
            </w:r>
          </w:p>
        </w:tc>
      </w:tr>
    </w:tbl>
    <w:p w14:paraId="227082C3" w14:textId="77777777" w:rsidR="002A393A" w:rsidRDefault="002A393A">
      <w:pPr>
        <w:rPr>
          <w:rFonts w:hint="eastAsia"/>
          <w:lang w:eastAsia="zh-CN"/>
        </w:rPr>
      </w:pPr>
    </w:p>
    <w:p w14:paraId="51553BBF" w14:textId="77777777" w:rsidR="002A393A" w:rsidRDefault="00000000">
      <w:pPr>
        <w:pStyle w:val="31"/>
      </w:pPr>
      <w:r>
        <w:t xml:space="preserve">7.3 </w:t>
      </w:r>
      <w:proofErr w:type="spellStart"/>
      <w:r>
        <w:t>法律风险</w:t>
      </w:r>
      <w:proofErr w:type="spellEnd"/>
    </w:p>
    <w:p w14:paraId="4DE1DE1C" w14:textId="77777777" w:rsidR="002A393A" w:rsidRDefault="002A393A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1"/>
        <w:gridCol w:w="4151"/>
      </w:tblGrid>
      <w:tr w:rsidR="002A393A" w14:paraId="3B93C983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6D12BC33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风险</w:t>
            </w:r>
          </w:p>
        </w:tc>
        <w:tc>
          <w:tcPr>
            <w:tcW w:w="4156" w:type="dxa"/>
            <w:shd w:val="clear" w:color="auto" w:fill="F2F2F2"/>
          </w:tcPr>
          <w:p w14:paraId="02CADD2D" w14:textId="77777777" w:rsidR="002A393A" w:rsidRDefault="00000000">
            <w:pPr>
              <w:rPr>
                <w:rFonts w:hint="eastAsia"/>
              </w:rPr>
            </w:pPr>
            <w:r>
              <w:rPr>
                <w:b/>
              </w:rPr>
              <w:t>应对措施</w:t>
            </w:r>
          </w:p>
        </w:tc>
      </w:tr>
      <w:tr w:rsidR="002A393A" w14:paraId="53CD99C2" w14:textId="77777777">
        <w:trPr>
          <w:jc w:val="center"/>
        </w:trPr>
        <w:tc>
          <w:tcPr>
            <w:tcW w:w="4156" w:type="dxa"/>
          </w:tcPr>
          <w:p w14:paraId="2FA668FB" w14:textId="77777777" w:rsidR="002A393A" w:rsidRDefault="00000000">
            <w:pPr>
              <w:rPr>
                <w:rFonts w:hint="eastAsia"/>
              </w:rPr>
            </w:pPr>
            <w:r>
              <w:t>隐私数据泄露</w:t>
            </w:r>
          </w:p>
        </w:tc>
        <w:tc>
          <w:tcPr>
            <w:tcW w:w="4156" w:type="dxa"/>
          </w:tcPr>
          <w:p w14:paraId="1E162D1E" w14:textId="77777777" w:rsidR="002A393A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端侧处理</w:t>
            </w:r>
            <w:proofErr w:type="gramEnd"/>
            <w:r>
              <w:rPr>
                <w:lang w:eastAsia="zh-CN"/>
              </w:rPr>
              <w:t>，最小化采集，符合GDPR</w:t>
            </w:r>
          </w:p>
        </w:tc>
      </w:tr>
      <w:tr w:rsidR="002A393A" w14:paraId="67701B67" w14:textId="77777777">
        <w:trPr>
          <w:jc w:val="center"/>
        </w:trPr>
        <w:tc>
          <w:tcPr>
            <w:tcW w:w="4156" w:type="dxa"/>
          </w:tcPr>
          <w:p w14:paraId="11909AB8" w14:textId="77777777" w:rsidR="002A393A" w:rsidRDefault="00000000">
            <w:pPr>
              <w:rPr>
                <w:rFonts w:hint="eastAsia"/>
              </w:rPr>
            </w:pPr>
            <w:proofErr w:type="spellStart"/>
            <w:r>
              <w:t>AI内容版权</w:t>
            </w:r>
            <w:proofErr w:type="spellEnd"/>
          </w:p>
        </w:tc>
        <w:tc>
          <w:tcPr>
            <w:tcW w:w="4156" w:type="dxa"/>
          </w:tcPr>
          <w:p w14:paraId="738C4641" w14:textId="77777777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使用授权模型，内容审核</w:t>
            </w:r>
          </w:p>
        </w:tc>
      </w:tr>
      <w:tr w:rsidR="002A393A" w14:paraId="1493C248" w14:textId="77777777">
        <w:trPr>
          <w:jc w:val="center"/>
        </w:trPr>
        <w:tc>
          <w:tcPr>
            <w:tcW w:w="4156" w:type="dxa"/>
          </w:tcPr>
          <w:p w14:paraId="52D83EEB" w14:textId="77777777" w:rsidR="002A393A" w:rsidRDefault="00000000">
            <w:pPr>
              <w:rPr>
                <w:rFonts w:hint="eastAsia"/>
              </w:rPr>
            </w:pPr>
            <w:proofErr w:type="spellStart"/>
            <w:r>
              <w:t>虚拟形象侵权</w:t>
            </w:r>
            <w:proofErr w:type="spellEnd"/>
          </w:p>
        </w:tc>
        <w:tc>
          <w:tcPr>
            <w:tcW w:w="4156" w:type="dxa"/>
          </w:tcPr>
          <w:p w14:paraId="4CF2AAEA" w14:textId="77777777" w:rsidR="002A39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自主开发形象，用户授权</w:t>
            </w:r>
          </w:p>
        </w:tc>
      </w:tr>
    </w:tbl>
    <w:p w14:paraId="0390ED85" w14:textId="77777777" w:rsidR="002A393A" w:rsidRDefault="002A393A">
      <w:pPr>
        <w:rPr>
          <w:rFonts w:hint="eastAsia"/>
          <w:lang w:eastAsia="zh-CN"/>
        </w:rPr>
      </w:pPr>
    </w:p>
    <w:p w14:paraId="69F4C4FB" w14:textId="77777777" w:rsidR="002A393A" w:rsidRDefault="002A393A">
      <w:pPr>
        <w:pStyle w:val="HorizontalRule"/>
        <w:pBdr>
          <w:top w:val="single" w:sz="8" w:space="0" w:color="CCCCCC"/>
        </w:pBdr>
        <w:rPr>
          <w:rFonts w:hint="eastAsia"/>
          <w:lang w:eastAsia="zh-CN"/>
        </w:rPr>
      </w:pPr>
    </w:p>
    <w:p w14:paraId="6E35BDD4" w14:textId="77777777" w:rsidR="002A393A" w:rsidRDefault="002A393A">
      <w:pPr>
        <w:rPr>
          <w:rFonts w:hint="eastAsia"/>
          <w:lang w:eastAsia="zh-CN"/>
        </w:rPr>
      </w:pPr>
    </w:p>
    <w:p w14:paraId="1EC05665" w14:textId="77777777" w:rsidR="002A393A" w:rsidRDefault="00000000">
      <w:pPr>
        <w:pStyle w:val="21"/>
        <w:rPr>
          <w:lang w:eastAsia="zh-CN"/>
        </w:rPr>
      </w:pPr>
      <w:r>
        <w:rPr>
          <w:lang w:eastAsia="zh-CN"/>
        </w:rPr>
        <w:t>八、总结</w:t>
      </w:r>
    </w:p>
    <w:p w14:paraId="53BF1537" w14:textId="77777777" w:rsidR="002A393A" w:rsidRDefault="002A393A">
      <w:pPr>
        <w:rPr>
          <w:rFonts w:hint="eastAsia"/>
          <w:lang w:eastAsia="zh-CN"/>
        </w:rPr>
      </w:pPr>
    </w:p>
    <w:p w14:paraId="649DC57B" w14:textId="7DA786EF" w:rsidR="002A393A" w:rsidRDefault="00192D5C">
      <w:pPr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>Alter Ego</w:t>
      </w:r>
      <w:r w:rsidR="0055165F">
        <w:rPr>
          <w:lang w:eastAsia="zh-CN"/>
        </w:rPr>
        <w:t>通过</w:t>
      </w:r>
      <w:r w:rsidR="0055165F">
        <w:rPr>
          <w:b/>
          <w:lang w:eastAsia="zh-CN"/>
        </w:rPr>
        <w:t>理想自我投射</w:t>
      </w:r>
      <w:r w:rsidR="0055165F">
        <w:rPr>
          <w:lang w:eastAsia="zh-CN"/>
        </w:rPr>
        <w:t>解决开口焦虑，通过</w:t>
      </w:r>
      <w:r w:rsidR="0055165F">
        <w:rPr>
          <w:b/>
          <w:lang w:eastAsia="zh-CN"/>
        </w:rPr>
        <w:t>视觉直连与场景沉浸</w:t>
      </w:r>
      <w:r w:rsidR="0055165F">
        <w:rPr>
          <w:lang w:eastAsia="zh-CN"/>
        </w:rPr>
        <w:t>切断中译英思维，通过</w:t>
      </w:r>
      <w:r w:rsidR="0055165F">
        <w:rPr>
          <w:b/>
          <w:lang w:eastAsia="zh-CN"/>
        </w:rPr>
        <w:t>渐进式社交体系</w:t>
      </w:r>
      <w:r w:rsidR="0055165F">
        <w:rPr>
          <w:lang w:eastAsia="zh-CN"/>
        </w:rPr>
        <w:t>实现实战突破，构建了一个"允许犯错的英语乌托邦"。</w:t>
      </w:r>
    </w:p>
    <w:p w14:paraId="13ADEC1C" w14:textId="77777777" w:rsidR="002A393A" w:rsidRDefault="002A393A">
      <w:pPr>
        <w:rPr>
          <w:rFonts w:hint="eastAsia"/>
          <w:lang w:eastAsia="zh-CN"/>
        </w:rPr>
      </w:pPr>
    </w:p>
    <w:p w14:paraId="12479B48" w14:textId="77777777" w:rsidR="002A393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核心差异化优势</w:t>
      </w:r>
      <w:r>
        <w:rPr>
          <w:lang w:eastAsia="zh-CN"/>
        </w:rPr>
        <w:t>：</w:t>
      </w:r>
    </w:p>
    <w:p w14:paraId="601CD9F8" w14:textId="77777777" w:rsidR="002A393A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心理层面</w:t>
      </w:r>
      <w:r>
        <w:rPr>
          <w:lang w:eastAsia="zh-CN"/>
        </w:rPr>
        <w:t>：首创"理想自我投射"机制，从认知根源解决开口焦虑</w:t>
      </w:r>
    </w:p>
    <w:p w14:paraId="4DE2DD81" w14:textId="77777777" w:rsidR="002A393A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技术层面</w:t>
      </w:r>
      <w:r>
        <w:rPr>
          <w:lang w:eastAsia="zh-CN"/>
        </w:rPr>
        <w:t>：翻译思维检测+重述式隐性纠错，科学训练英语思维</w:t>
      </w:r>
    </w:p>
    <w:p w14:paraId="1358729C" w14:textId="77777777" w:rsidR="002A393A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b/>
          <w:lang w:eastAsia="zh-CN"/>
        </w:rPr>
        <w:t>产品层面</w:t>
      </w:r>
      <w:r>
        <w:rPr>
          <w:lang w:eastAsia="zh-CN"/>
        </w:rPr>
        <w:t>：游戏化3D场景，让学英语像玩游戏一样有趣</w:t>
      </w:r>
    </w:p>
    <w:p w14:paraId="43318EDB" w14:textId="77777777" w:rsidR="002A393A" w:rsidRDefault="002A393A">
      <w:pPr>
        <w:rPr>
          <w:rFonts w:hint="eastAsia"/>
          <w:lang w:eastAsia="zh-CN"/>
        </w:rPr>
      </w:pPr>
    </w:p>
    <w:p w14:paraId="5F424CA3" w14:textId="77777777" w:rsidR="002A393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市场机会</w:t>
      </w:r>
      <w:r>
        <w:rPr>
          <w:lang w:eastAsia="zh-CN"/>
        </w:rPr>
        <w:t>：</w:t>
      </w:r>
    </w:p>
    <w:p w14:paraId="0D82E455" w14:textId="77777777" w:rsidR="002A393A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3.5亿英语学习者，其中数千万有明确口语需求</w:t>
      </w:r>
    </w:p>
    <w:p w14:paraId="717E3F8E" w14:textId="77777777" w:rsidR="002A393A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现有产品未解决"心理焦虑+中译英思维"双重痛点</w:t>
      </w:r>
    </w:p>
    <w:p w14:paraId="13593103" w14:textId="77777777" w:rsidR="002A393A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移动设备普及+AI技术成熟，时机成熟</w:t>
      </w:r>
    </w:p>
    <w:p w14:paraId="5FB9EE78" w14:textId="77777777" w:rsidR="002A393A" w:rsidRDefault="002A393A">
      <w:pPr>
        <w:rPr>
          <w:rFonts w:hint="eastAsia"/>
          <w:lang w:eastAsia="zh-CN"/>
        </w:rPr>
      </w:pPr>
    </w:p>
    <w:p w14:paraId="7AFE5C23" w14:textId="77777777" w:rsidR="002A393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商业价值</w:t>
      </w:r>
      <w:r>
        <w:rPr>
          <w:lang w:eastAsia="zh-CN"/>
        </w:rPr>
        <w:t>：</w:t>
      </w:r>
    </w:p>
    <w:p w14:paraId="280D29DC" w14:textId="3605D3EB" w:rsidR="002A393A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可扩展至日语、韩语等第二语言市场</w:t>
      </w:r>
    </w:p>
    <w:p w14:paraId="1C0B9280" w14:textId="77777777" w:rsidR="002A393A" w:rsidRDefault="002A393A">
      <w:pPr>
        <w:rPr>
          <w:rFonts w:hint="eastAsia"/>
          <w:lang w:eastAsia="zh-CN"/>
        </w:rPr>
      </w:pPr>
    </w:p>
    <w:p w14:paraId="02FFE71C" w14:textId="77777777" w:rsidR="002A393A" w:rsidRDefault="002A393A">
      <w:pPr>
        <w:pStyle w:val="HorizontalRule"/>
        <w:pBdr>
          <w:top w:val="single" w:sz="8" w:space="0" w:color="CCCCCC"/>
        </w:pBdr>
        <w:rPr>
          <w:rFonts w:hint="eastAsia"/>
          <w:lang w:eastAsia="zh-CN"/>
        </w:rPr>
      </w:pPr>
    </w:p>
    <w:p w14:paraId="61884214" w14:textId="77777777" w:rsidR="002A393A" w:rsidRDefault="002A393A">
      <w:pPr>
        <w:rPr>
          <w:rFonts w:hint="eastAsia"/>
          <w:lang w:eastAsia="zh-CN"/>
        </w:rPr>
      </w:pPr>
    </w:p>
    <w:p w14:paraId="435BDC05" w14:textId="3FD5BEFD" w:rsidR="002A393A" w:rsidRDefault="00000000">
      <w:pPr>
        <w:rPr>
          <w:rFonts w:hint="eastAsia"/>
          <w:lang w:eastAsia="zh-CN"/>
        </w:rPr>
      </w:pPr>
      <w:r>
        <w:rPr>
          <w:i/>
          <w:lang w:eastAsia="zh-CN"/>
        </w:rPr>
        <w:t>本MVP说明书版本：v</w:t>
      </w:r>
      <w:r w:rsidR="00192D5C">
        <w:rPr>
          <w:rFonts w:hint="eastAsia"/>
          <w:i/>
          <w:lang w:eastAsia="zh-CN"/>
        </w:rPr>
        <w:t>2.0</w:t>
      </w:r>
    </w:p>
    <w:p w14:paraId="36149517" w14:textId="5ACD165D" w:rsidR="002A393A" w:rsidRDefault="00000000">
      <w:pPr>
        <w:rPr>
          <w:rFonts w:hint="eastAsia"/>
        </w:rPr>
      </w:pPr>
      <w:r>
        <w:rPr>
          <w:i/>
        </w:rPr>
        <w:t>最后更新：2026年3月</w:t>
      </w:r>
      <w:r w:rsidR="00192D5C">
        <w:rPr>
          <w:rFonts w:hint="eastAsia"/>
          <w:i/>
          <w:lang w:eastAsia="zh-CN"/>
        </w:rPr>
        <w:t>19</w:t>
      </w:r>
      <w:r>
        <w:rPr>
          <w:i/>
        </w:rPr>
        <w:t>日</w:t>
      </w:r>
    </w:p>
    <w:bookmarkEnd w:id="0"/>
    <w:p w14:paraId="4EA87510" w14:textId="77777777" w:rsidR="002A393A" w:rsidRDefault="002A393A">
      <w:pPr>
        <w:rPr>
          <w:rFonts w:hint="eastAsia"/>
        </w:rPr>
      </w:pPr>
    </w:p>
    <w:sectPr w:rsidR="002A393A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ED70A" w14:textId="77777777" w:rsidR="00BE46AB" w:rsidRDefault="00BE46AB" w:rsidP="005C4A5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842B65" w14:textId="77777777" w:rsidR="00BE46AB" w:rsidRDefault="00BE46AB" w:rsidP="005C4A5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3FC42" w14:textId="77777777" w:rsidR="00BE46AB" w:rsidRDefault="00BE46AB" w:rsidP="005C4A5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356865" w14:textId="77777777" w:rsidR="00BE46AB" w:rsidRDefault="00BE46AB" w:rsidP="005C4A5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FFFFFFFF"/>
    <w:lvl w:ilvl="0" w:tplc="DB4A2ED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50368A3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B5E8E6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610DBF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BB0246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7AC3F0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BD2714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F10CF6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E70B47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 w15:restartNumberingAfterBreak="0">
    <w:nsid w:val="00000002"/>
    <w:multiLevelType w:val="hybridMultilevel"/>
    <w:tmpl w:val="FFFFFFFF"/>
    <w:lvl w:ilvl="0" w:tplc="13F619B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F404CC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0AC659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A1C48F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D56119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93ED26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72E4EB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68AE9E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AE0494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 w15:restartNumberingAfterBreak="0">
    <w:nsid w:val="00000004"/>
    <w:multiLevelType w:val="hybridMultilevel"/>
    <w:tmpl w:val="FFFFFFFF"/>
    <w:lvl w:ilvl="0" w:tplc="96B4F1F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92A7E6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B687BD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BA8987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074E7A6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1CE9B9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B60852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188043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40E851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 w15:restartNumberingAfterBreak="0">
    <w:nsid w:val="00000005"/>
    <w:multiLevelType w:val="hybridMultilevel"/>
    <w:tmpl w:val="FFFFFFFF"/>
    <w:lvl w:ilvl="0" w:tplc="1ECCBF5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D947FE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AFAE1C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59A573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5BE3C9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DC24BF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9A6DD9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828D12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BCC11C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 w15:restartNumberingAfterBreak="0">
    <w:nsid w:val="00000006"/>
    <w:multiLevelType w:val="hybridMultilevel"/>
    <w:tmpl w:val="FFFFFFFF"/>
    <w:lvl w:ilvl="0" w:tplc="EAEC04A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1C8B93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3308D5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EF62409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37A22A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062553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3C6011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D2A8E0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864F6B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 w15:restartNumberingAfterBreak="0">
    <w:nsid w:val="00000007"/>
    <w:multiLevelType w:val="hybridMultilevel"/>
    <w:tmpl w:val="FFFFFFFF"/>
    <w:lvl w:ilvl="0" w:tplc="FF40E7C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A5E726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9154B88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FFA65E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BA6028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A3A7EF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2386F0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19AAF9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A14E2D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 w15:restartNumberingAfterBreak="0">
    <w:nsid w:val="00000008"/>
    <w:multiLevelType w:val="hybridMultilevel"/>
    <w:tmpl w:val="FFFFFFFF"/>
    <w:lvl w:ilvl="0" w:tplc="000E8DD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92226C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CF2A352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5C4C87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E325FF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AE01E9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CD4EBB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2D6293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280445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 w15:restartNumberingAfterBreak="0">
    <w:nsid w:val="00000009"/>
    <w:multiLevelType w:val="hybridMultilevel"/>
    <w:tmpl w:val="FFFFFFFF"/>
    <w:lvl w:ilvl="0" w:tplc="F7541C8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B16989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020E74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F543A2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EC6AF2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678BC3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1E687C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8A2D97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71293A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 w15:restartNumberingAfterBreak="0">
    <w:nsid w:val="0000000A"/>
    <w:multiLevelType w:val="hybridMultilevel"/>
    <w:tmpl w:val="FFFFFFFF"/>
    <w:lvl w:ilvl="0" w:tplc="36D018E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DB48A8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136663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8820AC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EC49CD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08CEA7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B40D45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FD0DB6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F40F2F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 w15:restartNumberingAfterBreak="0">
    <w:nsid w:val="0000000E"/>
    <w:multiLevelType w:val="hybridMultilevel"/>
    <w:tmpl w:val="FFFFFFFF"/>
    <w:lvl w:ilvl="0" w:tplc="8E1AF86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CE09AF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CC0C74E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388E13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1E6AF1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A3690A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ADCD0F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71C81D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A429A9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 w15:restartNumberingAfterBreak="0">
    <w:nsid w:val="0000000F"/>
    <w:multiLevelType w:val="hybridMultilevel"/>
    <w:tmpl w:val="FFFFFFFF"/>
    <w:lvl w:ilvl="0" w:tplc="DF82331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244A9E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9C037F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D54747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E6C329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43209A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1B2E21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ABEFCE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7C81CD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 w15:restartNumberingAfterBreak="0">
    <w:nsid w:val="00000010"/>
    <w:multiLevelType w:val="hybridMultilevel"/>
    <w:tmpl w:val="FFFFFFFF"/>
    <w:lvl w:ilvl="0" w:tplc="3FBEA87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9CEFDF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EAE62E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C35883C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AA2AA3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7B8906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F2A3BF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91CB1C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89C85A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 w15:restartNumberingAfterBreak="0">
    <w:nsid w:val="00000011"/>
    <w:multiLevelType w:val="hybridMultilevel"/>
    <w:tmpl w:val="FFFFFFFF"/>
    <w:lvl w:ilvl="0" w:tplc="24A6721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FB466E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47C4ED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C74CBA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99AF5C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7503EB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E02FD5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54E5F8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1E6E79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 w15:restartNumberingAfterBreak="0">
    <w:nsid w:val="0BAA298F"/>
    <w:multiLevelType w:val="hybridMultilevel"/>
    <w:tmpl w:val="FFFFFFFF"/>
    <w:lvl w:ilvl="0" w:tplc="813A077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52CCD1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CC427BC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EA4D5C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F2694D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01C68F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1EE667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9708C0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3A8BD2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 w16cid:durableId="852918232">
    <w:abstractNumId w:val="8"/>
  </w:num>
  <w:num w:numId="2" w16cid:durableId="244190474">
    <w:abstractNumId w:val="6"/>
  </w:num>
  <w:num w:numId="3" w16cid:durableId="2099666041">
    <w:abstractNumId w:val="5"/>
  </w:num>
  <w:num w:numId="4" w16cid:durableId="2099019495">
    <w:abstractNumId w:val="4"/>
  </w:num>
  <w:num w:numId="5" w16cid:durableId="714503911">
    <w:abstractNumId w:val="7"/>
  </w:num>
  <w:num w:numId="6" w16cid:durableId="1057900610">
    <w:abstractNumId w:val="3"/>
  </w:num>
  <w:num w:numId="7" w16cid:durableId="322205049">
    <w:abstractNumId w:val="2"/>
  </w:num>
  <w:num w:numId="8" w16cid:durableId="725570390">
    <w:abstractNumId w:val="1"/>
  </w:num>
  <w:num w:numId="9" w16cid:durableId="1350989576">
    <w:abstractNumId w:val="0"/>
  </w:num>
  <w:num w:numId="10" w16cid:durableId="881284907">
    <w:abstractNumId w:val="22"/>
  </w:num>
  <w:num w:numId="11" w16cid:durableId="554631813">
    <w:abstractNumId w:val="9"/>
  </w:num>
  <w:num w:numId="12" w16cid:durableId="2084570746">
    <w:abstractNumId w:val="10"/>
  </w:num>
  <w:num w:numId="13" w16cid:durableId="981034270">
    <w:abstractNumId w:val="11"/>
  </w:num>
  <w:num w:numId="14" w16cid:durableId="1720741371">
    <w:abstractNumId w:val="12"/>
  </w:num>
  <w:num w:numId="15" w16cid:durableId="1765494788">
    <w:abstractNumId w:val="13"/>
  </w:num>
  <w:num w:numId="16" w16cid:durableId="400372726">
    <w:abstractNumId w:val="14"/>
  </w:num>
  <w:num w:numId="17" w16cid:durableId="1187982926">
    <w:abstractNumId w:val="15"/>
  </w:num>
  <w:num w:numId="18" w16cid:durableId="610212403">
    <w:abstractNumId w:val="16"/>
  </w:num>
  <w:num w:numId="19" w16cid:durableId="527909524">
    <w:abstractNumId w:val="17"/>
  </w:num>
  <w:num w:numId="20" w16cid:durableId="1470591219">
    <w:abstractNumId w:val="18"/>
  </w:num>
  <w:num w:numId="21" w16cid:durableId="343360102">
    <w:abstractNumId w:val="19"/>
  </w:num>
  <w:num w:numId="22" w16cid:durableId="603927493">
    <w:abstractNumId w:val="20"/>
  </w:num>
  <w:num w:numId="23" w16cid:durableId="1466767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15D"/>
    <w:rsid w:val="0015074B"/>
    <w:rsid w:val="00192D5C"/>
    <w:rsid w:val="00294552"/>
    <w:rsid w:val="0029639D"/>
    <w:rsid w:val="002A393A"/>
    <w:rsid w:val="00324219"/>
    <w:rsid w:val="00326F90"/>
    <w:rsid w:val="0034274F"/>
    <w:rsid w:val="00387803"/>
    <w:rsid w:val="0055165F"/>
    <w:rsid w:val="005C4A5D"/>
    <w:rsid w:val="009A17AE"/>
    <w:rsid w:val="00AA1D8D"/>
    <w:rsid w:val="00B47730"/>
    <w:rsid w:val="00BE46AB"/>
    <w:rsid w:val="00BF270A"/>
    <w:rsid w:val="00C744F9"/>
    <w:rsid w:val="00CB0664"/>
    <w:rsid w:val="00E67A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FCE843"/>
  <w14:defaultImageDpi w14:val="300"/>
  <w15:docId w15:val="{7EBCA767-31EB-4AEF-88C6-4730713CE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C4A5D"/>
    <w:pPr>
      <w:spacing w:after="120"/>
    </w:pPr>
    <w:rPr>
      <w:rFonts w:ascii="SimSun" w:eastAsia="SimSun" w:hAnsi="SimSu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a1"/>
    <w:rPr>
      <w:rFonts w:ascii="KaiTi" w:eastAsia="KaiTi" w:hAnsi="KaiTi"/>
      <w:color w:val="444444"/>
    </w:rPr>
  </w:style>
  <w:style w:type="character" w:customStyle="1" w:styleId="CodeChar">
    <w:name w:val="CodeChar"/>
    <w:basedOn w:val="a2"/>
    <w:rPr>
      <w:rFonts w:ascii="Courier New" w:eastAsia="Courier New" w:hAnsi="Courier New"/>
      <w:color w:val="000000"/>
      <w:sz w:val="20"/>
    </w:rPr>
  </w:style>
  <w:style w:type="paragraph" w:customStyle="1" w:styleId="ListBullet">
    <w:name w:val="ListBullet"/>
    <w:basedOn w:val="a1"/>
  </w:style>
  <w:style w:type="paragraph" w:customStyle="1" w:styleId="ListNumber">
    <w:name w:val="ListNumber"/>
    <w:basedOn w:val="a1"/>
  </w:style>
  <w:style w:type="paragraph" w:customStyle="1" w:styleId="Table">
    <w:name w:val="Table"/>
    <w:basedOn w:val="a1"/>
    <w:pPr>
      <w:jc w:val="center"/>
    </w:pPr>
    <w:rPr>
      <w:sz w:val="20"/>
    </w:rPr>
  </w:style>
  <w:style w:type="paragraph" w:customStyle="1" w:styleId="HorizontalRule">
    <w:name w:val="HorizontalRule"/>
    <w:basedOn w:val="a1"/>
    <w:pPr>
      <w:spacing w:after="240"/>
    </w:pPr>
    <w:rPr>
      <w:color w:val="CCCCCC"/>
    </w:rPr>
  </w:style>
  <w:style w:type="paragraph" w:customStyle="1" w:styleId="Footnote">
    <w:name w:val="Footnote"/>
    <w:basedOn w:val="a1"/>
    <w:rPr>
      <w:color w:val="666666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1722</Words>
  <Characters>9816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>liam z</cp:lastModifiedBy>
  <cp:revision>3</cp:revision>
  <dcterms:created xsi:type="dcterms:W3CDTF">2026-03-12T14:18:00Z</dcterms:created>
  <dcterms:modified xsi:type="dcterms:W3CDTF">2026-03-19T05:42:00Z</dcterms:modified>
  <cp:category/>
</cp:coreProperties>
</file>